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7C54" w14:textId="77777777" w:rsidR="00BF0DF7" w:rsidRPr="001C57AC" w:rsidRDefault="001A38C0" w:rsidP="001C57AC">
      <w:pPr>
        <w:pStyle w:val="Title"/>
        <w:rPr>
          <w:sz w:val="36"/>
          <w:szCs w:val="36"/>
        </w:rPr>
      </w:pPr>
      <w:r w:rsidRPr="001C57AC">
        <w:rPr>
          <w:sz w:val="36"/>
          <w:szCs w:val="36"/>
        </w:rPr>
        <w:t>PKDD Financial Database - Data Dictionary</w:t>
      </w:r>
    </w:p>
    <w:p w14:paraId="02BCA6FE" w14:textId="77777777" w:rsidR="00BF0DF7" w:rsidRDefault="001A38C0">
      <w:pPr>
        <w:pStyle w:val="Heading1"/>
      </w:pPr>
      <w:r>
        <w:t>Business Context</w:t>
      </w:r>
    </w:p>
    <w:p w14:paraId="1A5F1726" w14:textId="77777777" w:rsidR="00BF0DF7" w:rsidRDefault="001A38C0" w:rsidP="002B5DF4">
      <w:pPr>
        <w:jc w:val="both"/>
      </w:pPr>
      <w:r>
        <w:t>The PKDD Financial Database dataset represents banking and financial activity captured by a retail banking institution. The dataset contains customer information, bank accounts, payment cards, loans, transactions, standing orders, and regional demographic indicators. It is widely used for financial analytics, customer relationship analysis, credit risk evaluation, transaction monitoring, and banking operations reporting. By combining customer, account, transaction, and loan information, analysts can underst</w:t>
      </w:r>
      <w:r>
        <w:t>and customer behavior, financial product usage, payment patterns, and regional economic characteristics.</w:t>
      </w:r>
    </w:p>
    <w:p w14:paraId="4D07BB1D" w14:textId="77777777" w:rsidR="00BF0DF7" w:rsidRDefault="001A38C0">
      <w:pPr>
        <w:pStyle w:val="Heading2"/>
      </w:pPr>
      <w:r>
        <w:t>Account</w:t>
      </w:r>
    </w:p>
    <w:p w14:paraId="3CA21BC1" w14:textId="77777777" w:rsidR="00BF0DF7" w:rsidRDefault="001A38C0">
      <w:r>
        <w:t>Table Description</w:t>
      </w:r>
    </w:p>
    <w:p w14:paraId="320F9B3F" w14:textId="77777777" w:rsidR="00BF0DF7" w:rsidRDefault="001A38C0" w:rsidP="001C57AC">
      <w:pPr>
        <w:jc w:val="both"/>
      </w:pPr>
      <w:r>
        <w:t>The Account table serves as the primary account master table within the banking system. It contains information about bank accounts, account opening dates, statement frequencies, and the district associated with each account. This table provides the foundation for linking customers, loans, transactions, and standing orders.</w:t>
      </w:r>
    </w:p>
    <w:tbl>
      <w:tblPr>
        <w:tblStyle w:val="TableGrid"/>
        <w:tblW w:w="0" w:type="auto"/>
        <w:tblLook w:val="04A0" w:firstRow="1" w:lastRow="0" w:firstColumn="1" w:lastColumn="0" w:noHBand="0" w:noVBand="1"/>
      </w:tblPr>
      <w:tblGrid>
        <w:gridCol w:w="2880"/>
        <w:gridCol w:w="2880"/>
        <w:gridCol w:w="2880"/>
      </w:tblGrid>
      <w:tr w:rsidR="00BF0DF7" w14:paraId="6941C0E5" w14:textId="77777777">
        <w:tc>
          <w:tcPr>
            <w:tcW w:w="2880" w:type="dxa"/>
          </w:tcPr>
          <w:p w14:paraId="1BC39B74" w14:textId="77777777" w:rsidR="00BF0DF7" w:rsidRPr="001C57AC" w:rsidRDefault="001A38C0">
            <w:pPr>
              <w:rPr>
                <w:b/>
                <w:bCs/>
              </w:rPr>
            </w:pPr>
            <w:r w:rsidRPr="001C57AC">
              <w:rPr>
                <w:b/>
                <w:bCs/>
              </w:rPr>
              <w:t>Column Name</w:t>
            </w:r>
          </w:p>
        </w:tc>
        <w:tc>
          <w:tcPr>
            <w:tcW w:w="2880" w:type="dxa"/>
          </w:tcPr>
          <w:p w14:paraId="3A2F6345" w14:textId="77777777" w:rsidR="00BF0DF7" w:rsidRPr="001C57AC" w:rsidRDefault="001A38C0">
            <w:pPr>
              <w:rPr>
                <w:b/>
                <w:bCs/>
              </w:rPr>
            </w:pPr>
            <w:r w:rsidRPr="001C57AC">
              <w:rPr>
                <w:b/>
                <w:bCs/>
              </w:rPr>
              <w:t>Description</w:t>
            </w:r>
          </w:p>
        </w:tc>
        <w:tc>
          <w:tcPr>
            <w:tcW w:w="2880" w:type="dxa"/>
          </w:tcPr>
          <w:p w14:paraId="47001566" w14:textId="77777777" w:rsidR="00BF0DF7" w:rsidRPr="001C57AC" w:rsidRDefault="001A38C0">
            <w:pPr>
              <w:rPr>
                <w:b/>
                <w:bCs/>
              </w:rPr>
            </w:pPr>
            <w:r w:rsidRPr="001C57AC">
              <w:rPr>
                <w:b/>
                <w:bCs/>
              </w:rPr>
              <w:t>Unit</w:t>
            </w:r>
          </w:p>
        </w:tc>
      </w:tr>
      <w:tr w:rsidR="00BF0DF7" w14:paraId="62D4B8E5" w14:textId="77777777">
        <w:tc>
          <w:tcPr>
            <w:tcW w:w="2880" w:type="dxa"/>
          </w:tcPr>
          <w:p w14:paraId="1A91FF0A" w14:textId="77777777" w:rsidR="00BF0DF7" w:rsidRDefault="001A38C0">
            <w:r>
              <w:t>account_id</w:t>
            </w:r>
          </w:p>
        </w:tc>
        <w:tc>
          <w:tcPr>
            <w:tcW w:w="2880" w:type="dxa"/>
          </w:tcPr>
          <w:p w14:paraId="6DF1E10C" w14:textId="77777777" w:rsidR="00BF0DF7" w:rsidRDefault="001A38C0">
            <w:r>
              <w:t>Unique identifier assigned to a bank account.</w:t>
            </w:r>
          </w:p>
        </w:tc>
        <w:tc>
          <w:tcPr>
            <w:tcW w:w="2880" w:type="dxa"/>
          </w:tcPr>
          <w:p w14:paraId="73536EF6" w14:textId="77777777" w:rsidR="00BF0DF7" w:rsidRDefault="001A38C0">
            <w:r>
              <w:t>Identifier</w:t>
            </w:r>
          </w:p>
        </w:tc>
      </w:tr>
      <w:tr w:rsidR="00BF0DF7" w14:paraId="281597BC" w14:textId="77777777">
        <w:tc>
          <w:tcPr>
            <w:tcW w:w="2880" w:type="dxa"/>
          </w:tcPr>
          <w:p w14:paraId="15C607D4" w14:textId="77777777" w:rsidR="00BF0DF7" w:rsidRDefault="001A38C0">
            <w:r>
              <w:t>district_id</w:t>
            </w:r>
          </w:p>
        </w:tc>
        <w:tc>
          <w:tcPr>
            <w:tcW w:w="2880" w:type="dxa"/>
          </w:tcPr>
          <w:p w14:paraId="6927134D" w14:textId="77777777" w:rsidR="00BF0DF7" w:rsidRDefault="001A38C0">
            <w:r>
              <w:t>District associated with the account.</w:t>
            </w:r>
          </w:p>
        </w:tc>
        <w:tc>
          <w:tcPr>
            <w:tcW w:w="2880" w:type="dxa"/>
          </w:tcPr>
          <w:p w14:paraId="1B1C4F29" w14:textId="77777777" w:rsidR="00BF0DF7" w:rsidRDefault="001A38C0">
            <w:r>
              <w:t>Identifier</w:t>
            </w:r>
          </w:p>
        </w:tc>
      </w:tr>
      <w:tr w:rsidR="00BF0DF7" w14:paraId="4E092024" w14:textId="77777777">
        <w:tc>
          <w:tcPr>
            <w:tcW w:w="2880" w:type="dxa"/>
          </w:tcPr>
          <w:p w14:paraId="5F6AD7D8" w14:textId="77777777" w:rsidR="00BF0DF7" w:rsidRDefault="001A38C0">
            <w:r>
              <w:t>frequency</w:t>
            </w:r>
          </w:p>
        </w:tc>
        <w:tc>
          <w:tcPr>
            <w:tcW w:w="2880" w:type="dxa"/>
          </w:tcPr>
          <w:p w14:paraId="20E75D6D" w14:textId="77777777" w:rsidR="00BF0DF7" w:rsidRDefault="001A38C0">
            <w:r>
              <w:t>Statement or payment frequency for the account.</w:t>
            </w:r>
          </w:p>
        </w:tc>
        <w:tc>
          <w:tcPr>
            <w:tcW w:w="2880" w:type="dxa"/>
          </w:tcPr>
          <w:p w14:paraId="66F7DDE9" w14:textId="77777777" w:rsidR="00BF0DF7" w:rsidRDefault="001A38C0">
            <w:r>
              <w:t>Text</w:t>
            </w:r>
          </w:p>
        </w:tc>
      </w:tr>
      <w:tr w:rsidR="00BF0DF7" w14:paraId="7A16AFCF" w14:textId="77777777">
        <w:tc>
          <w:tcPr>
            <w:tcW w:w="2880" w:type="dxa"/>
          </w:tcPr>
          <w:p w14:paraId="4F22DF84" w14:textId="77777777" w:rsidR="00BF0DF7" w:rsidRDefault="001A38C0">
            <w:r>
              <w:t>date</w:t>
            </w:r>
          </w:p>
        </w:tc>
        <w:tc>
          <w:tcPr>
            <w:tcW w:w="2880" w:type="dxa"/>
          </w:tcPr>
          <w:p w14:paraId="07E5AE03" w14:textId="77777777" w:rsidR="00BF0DF7" w:rsidRDefault="001A38C0">
            <w:r>
              <w:t>Date the account was opened.</w:t>
            </w:r>
          </w:p>
        </w:tc>
        <w:tc>
          <w:tcPr>
            <w:tcW w:w="2880" w:type="dxa"/>
          </w:tcPr>
          <w:p w14:paraId="11516184" w14:textId="77777777" w:rsidR="00BF0DF7" w:rsidRDefault="001A38C0">
            <w:r>
              <w:t>Date</w:t>
            </w:r>
          </w:p>
        </w:tc>
      </w:tr>
    </w:tbl>
    <w:p w14:paraId="53639481" w14:textId="77777777" w:rsidR="00BF0DF7" w:rsidRDefault="001A38C0">
      <w:pPr>
        <w:pStyle w:val="Heading2"/>
      </w:pPr>
      <w:r>
        <w:t>Card</w:t>
      </w:r>
    </w:p>
    <w:p w14:paraId="2E44FFE4" w14:textId="77777777" w:rsidR="00BF0DF7" w:rsidRDefault="001A38C0">
      <w:r>
        <w:t>Table Description</w:t>
      </w:r>
    </w:p>
    <w:p w14:paraId="28199E4E" w14:textId="77777777" w:rsidR="00BF0DF7" w:rsidRDefault="001A38C0">
      <w:r>
        <w:t>The Card table contains information about payment cards issued to account holders. It enables analysis of card ownership, card product distribution, and customer access to banking services. The table links issued cards to account holders through disposition records.</w:t>
      </w:r>
    </w:p>
    <w:tbl>
      <w:tblPr>
        <w:tblStyle w:val="TableGrid"/>
        <w:tblW w:w="0" w:type="auto"/>
        <w:tblLook w:val="04A0" w:firstRow="1" w:lastRow="0" w:firstColumn="1" w:lastColumn="0" w:noHBand="0" w:noVBand="1"/>
      </w:tblPr>
      <w:tblGrid>
        <w:gridCol w:w="2880"/>
        <w:gridCol w:w="2880"/>
        <w:gridCol w:w="2880"/>
      </w:tblGrid>
      <w:tr w:rsidR="00BF0DF7" w14:paraId="4612D52E" w14:textId="77777777">
        <w:tc>
          <w:tcPr>
            <w:tcW w:w="2880" w:type="dxa"/>
          </w:tcPr>
          <w:p w14:paraId="79DACCF5" w14:textId="77777777" w:rsidR="00BF0DF7" w:rsidRPr="001C57AC" w:rsidRDefault="001A38C0">
            <w:pPr>
              <w:rPr>
                <w:b/>
                <w:bCs/>
              </w:rPr>
            </w:pPr>
            <w:r w:rsidRPr="001C57AC">
              <w:rPr>
                <w:b/>
                <w:bCs/>
              </w:rPr>
              <w:t>Column Name</w:t>
            </w:r>
          </w:p>
        </w:tc>
        <w:tc>
          <w:tcPr>
            <w:tcW w:w="2880" w:type="dxa"/>
          </w:tcPr>
          <w:p w14:paraId="59F5BCCD" w14:textId="77777777" w:rsidR="00BF0DF7" w:rsidRPr="001C57AC" w:rsidRDefault="001A38C0">
            <w:pPr>
              <w:rPr>
                <w:b/>
                <w:bCs/>
              </w:rPr>
            </w:pPr>
            <w:r w:rsidRPr="001C57AC">
              <w:rPr>
                <w:b/>
                <w:bCs/>
              </w:rPr>
              <w:t>Description</w:t>
            </w:r>
          </w:p>
        </w:tc>
        <w:tc>
          <w:tcPr>
            <w:tcW w:w="2880" w:type="dxa"/>
          </w:tcPr>
          <w:p w14:paraId="4358F098" w14:textId="77777777" w:rsidR="00BF0DF7" w:rsidRPr="001C57AC" w:rsidRDefault="001A38C0">
            <w:pPr>
              <w:rPr>
                <w:b/>
                <w:bCs/>
              </w:rPr>
            </w:pPr>
            <w:r w:rsidRPr="001C57AC">
              <w:rPr>
                <w:b/>
                <w:bCs/>
              </w:rPr>
              <w:t>Unit</w:t>
            </w:r>
          </w:p>
        </w:tc>
      </w:tr>
      <w:tr w:rsidR="00BF0DF7" w14:paraId="65BC4A3D" w14:textId="77777777">
        <w:tc>
          <w:tcPr>
            <w:tcW w:w="2880" w:type="dxa"/>
          </w:tcPr>
          <w:p w14:paraId="5B891702" w14:textId="77777777" w:rsidR="00BF0DF7" w:rsidRDefault="001A38C0">
            <w:r>
              <w:t>card_id</w:t>
            </w:r>
          </w:p>
        </w:tc>
        <w:tc>
          <w:tcPr>
            <w:tcW w:w="2880" w:type="dxa"/>
          </w:tcPr>
          <w:p w14:paraId="354484A3" w14:textId="77777777" w:rsidR="00BF0DF7" w:rsidRDefault="001A38C0">
            <w:r>
              <w:t>Unique identifier assigned to a payment card.</w:t>
            </w:r>
          </w:p>
        </w:tc>
        <w:tc>
          <w:tcPr>
            <w:tcW w:w="2880" w:type="dxa"/>
          </w:tcPr>
          <w:p w14:paraId="20A1440C" w14:textId="77777777" w:rsidR="00BF0DF7" w:rsidRDefault="001A38C0">
            <w:r>
              <w:t>Identifier</w:t>
            </w:r>
          </w:p>
        </w:tc>
      </w:tr>
      <w:tr w:rsidR="00BF0DF7" w14:paraId="1B7145BE" w14:textId="77777777">
        <w:tc>
          <w:tcPr>
            <w:tcW w:w="2880" w:type="dxa"/>
          </w:tcPr>
          <w:p w14:paraId="0378E3C0" w14:textId="77777777" w:rsidR="00BF0DF7" w:rsidRDefault="001A38C0">
            <w:r>
              <w:t>disp_id</w:t>
            </w:r>
          </w:p>
        </w:tc>
        <w:tc>
          <w:tcPr>
            <w:tcW w:w="2880" w:type="dxa"/>
          </w:tcPr>
          <w:p w14:paraId="4FC5EB34" w14:textId="77777777" w:rsidR="00BF0DF7" w:rsidRDefault="001A38C0">
            <w:r>
              <w:t>Disposition record linked to the card holder.</w:t>
            </w:r>
          </w:p>
        </w:tc>
        <w:tc>
          <w:tcPr>
            <w:tcW w:w="2880" w:type="dxa"/>
          </w:tcPr>
          <w:p w14:paraId="76DD1B67" w14:textId="77777777" w:rsidR="00BF0DF7" w:rsidRDefault="001A38C0">
            <w:r>
              <w:t>Identifier</w:t>
            </w:r>
          </w:p>
        </w:tc>
      </w:tr>
      <w:tr w:rsidR="00BF0DF7" w14:paraId="1FA2F3F8" w14:textId="77777777">
        <w:tc>
          <w:tcPr>
            <w:tcW w:w="2880" w:type="dxa"/>
          </w:tcPr>
          <w:p w14:paraId="638D3F4C" w14:textId="77777777" w:rsidR="00BF0DF7" w:rsidRDefault="001A38C0">
            <w:r>
              <w:t>type</w:t>
            </w:r>
          </w:p>
        </w:tc>
        <w:tc>
          <w:tcPr>
            <w:tcW w:w="2880" w:type="dxa"/>
          </w:tcPr>
          <w:p w14:paraId="3CC22612" w14:textId="77777777" w:rsidR="00BF0DF7" w:rsidRDefault="001A38C0">
            <w:r>
              <w:t>Type of card issued.</w:t>
            </w:r>
          </w:p>
        </w:tc>
        <w:tc>
          <w:tcPr>
            <w:tcW w:w="2880" w:type="dxa"/>
          </w:tcPr>
          <w:p w14:paraId="7F3B43BF" w14:textId="77777777" w:rsidR="00BF0DF7" w:rsidRDefault="001A38C0">
            <w:r>
              <w:t>Text</w:t>
            </w:r>
          </w:p>
        </w:tc>
      </w:tr>
      <w:tr w:rsidR="00BF0DF7" w14:paraId="63F8EF0F" w14:textId="77777777">
        <w:tc>
          <w:tcPr>
            <w:tcW w:w="2880" w:type="dxa"/>
          </w:tcPr>
          <w:p w14:paraId="4976350E" w14:textId="77777777" w:rsidR="00BF0DF7" w:rsidRDefault="001A38C0">
            <w:r>
              <w:t>issued</w:t>
            </w:r>
          </w:p>
        </w:tc>
        <w:tc>
          <w:tcPr>
            <w:tcW w:w="2880" w:type="dxa"/>
          </w:tcPr>
          <w:p w14:paraId="56DE2A42" w14:textId="77777777" w:rsidR="00BF0DF7" w:rsidRDefault="001A38C0">
            <w:r>
              <w:t>Date the card was issued.</w:t>
            </w:r>
          </w:p>
        </w:tc>
        <w:tc>
          <w:tcPr>
            <w:tcW w:w="2880" w:type="dxa"/>
          </w:tcPr>
          <w:p w14:paraId="24080D74" w14:textId="77777777" w:rsidR="00BF0DF7" w:rsidRDefault="001A38C0">
            <w:r>
              <w:t>Date</w:t>
            </w:r>
          </w:p>
        </w:tc>
      </w:tr>
    </w:tbl>
    <w:p w14:paraId="5FF7FD12" w14:textId="77777777" w:rsidR="00BF0DF7" w:rsidRDefault="001A38C0">
      <w:pPr>
        <w:pStyle w:val="Heading2"/>
      </w:pPr>
      <w:r>
        <w:lastRenderedPageBreak/>
        <w:t>Client</w:t>
      </w:r>
    </w:p>
    <w:p w14:paraId="47B48796" w14:textId="77777777" w:rsidR="00BF0DF7" w:rsidRDefault="001A38C0">
      <w:r>
        <w:t>Table Description</w:t>
      </w:r>
    </w:p>
    <w:p w14:paraId="73C25C7B" w14:textId="77777777" w:rsidR="00BF0DF7" w:rsidRDefault="001A38C0">
      <w:r>
        <w:t>The Client table stores customer demographic information including gender, date of birth, and geographic association. This table supports customer segmentation, demographic analysis, and customer relationship management activities.</w:t>
      </w:r>
    </w:p>
    <w:tbl>
      <w:tblPr>
        <w:tblStyle w:val="TableGrid"/>
        <w:tblW w:w="0" w:type="auto"/>
        <w:tblLook w:val="04A0" w:firstRow="1" w:lastRow="0" w:firstColumn="1" w:lastColumn="0" w:noHBand="0" w:noVBand="1"/>
      </w:tblPr>
      <w:tblGrid>
        <w:gridCol w:w="2880"/>
        <w:gridCol w:w="2880"/>
        <w:gridCol w:w="2880"/>
      </w:tblGrid>
      <w:tr w:rsidR="00BF0DF7" w14:paraId="679F7512" w14:textId="77777777">
        <w:tc>
          <w:tcPr>
            <w:tcW w:w="2880" w:type="dxa"/>
          </w:tcPr>
          <w:p w14:paraId="0262D678" w14:textId="77777777" w:rsidR="00BF0DF7" w:rsidRPr="001C57AC" w:rsidRDefault="001A38C0">
            <w:pPr>
              <w:rPr>
                <w:b/>
                <w:bCs/>
              </w:rPr>
            </w:pPr>
            <w:r w:rsidRPr="001C57AC">
              <w:rPr>
                <w:b/>
                <w:bCs/>
              </w:rPr>
              <w:t>Column Name</w:t>
            </w:r>
          </w:p>
        </w:tc>
        <w:tc>
          <w:tcPr>
            <w:tcW w:w="2880" w:type="dxa"/>
          </w:tcPr>
          <w:p w14:paraId="24CA6FC5" w14:textId="77777777" w:rsidR="00BF0DF7" w:rsidRPr="001C57AC" w:rsidRDefault="001A38C0">
            <w:pPr>
              <w:rPr>
                <w:b/>
                <w:bCs/>
              </w:rPr>
            </w:pPr>
            <w:r w:rsidRPr="001C57AC">
              <w:rPr>
                <w:b/>
                <w:bCs/>
              </w:rPr>
              <w:t>Description</w:t>
            </w:r>
          </w:p>
        </w:tc>
        <w:tc>
          <w:tcPr>
            <w:tcW w:w="2880" w:type="dxa"/>
          </w:tcPr>
          <w:p w14:paraId="052E9890" w14:textId="77777777" w:rsidR="00BF0DF7" w:rsidRPr="001C57AC" w:rsidRDefault="001A38C0">
            <w:pPr>
              <w:rPr>
                <w:b/>
                <w:bCs/>
              </w:rPr>
            </w:pPr>
            <w:r w:rsidRPr="001C57AC">
              <w:rPr>
                <w:b/>
                <w:bCs/>
              </w:rPr>
              <w:t>Unit</w:t>
            </w:r>
          </w:p>
        </w:tc>
      </w:tr>
      <w:tr w:rsidR="00BF0DF7" w14:paraId="00635A97" w14:textId="77777777">
        <w:tc>
          <w:tcPr>
            <w:tcW w:w="2880" w:type="dxa"/>
          </w:tcPr>
          <w:p w14:paraId="6B5B2C8C" w14:textId="77777777" w:rsidR="00BF0DF7" w:rsidRDefault="001A38C0">
            <w:r>
              <w:t>client_id</w:t>
            </w:r>
          </w:p>
        </w:tc>
        <w:tc>
          <w:tcPr>
            <w:tcW w:w="2880" w:type="dxa"/>
          </w:tcPr>
          <w:p w14:paraId="23C8DE1D" w14:textId="77777777" w:rsidR="00BF0DF7" w:rsidRDefault="001A38C0">
            <w:r>
              <w:t>Unique identifier assigned to a client.</w:t>
            </w:r>
          </w:p>
        </w:tc>
        <w:tc>
          <w:tcPr>
            <w:tcW w:w="2880" w:type="dxa"/>
          </w:tcPr>
          <w:p w14:paraId="6BFDBDB3" w14:textId="77777777" w:rsidR="00BF0DF7" w:rsidRDefault="001A38C0">
            <w:r>
              <w:t>Identifier</w:t>
            </w:r>
          </w:p>
        </w:tc>
      </w:tr>
      <w:tr w:rsidR="00BF0DF7" w14:paraId="0E0F42C4" w14:textId="77777777">
        <w:tc>
          <w:tcPr>
            <w:tcW w:w="2880" w:type="dxa"/>
          </w:tcPr>
          <w:p w14:paraId="7E970F52" w14:textId="77777777" w:rsidR="00BF0DF7" w:rsidRDefault="001A38C0">
            <w:r>
              <w:t>gender</w:t>
            </w:r>
          </w:p>
        </w:tc>
        <w:tc>
          <w:tcPr>
            <w:tcW w:w="2880" w:type="dxa"/>
          </w:tcPr>
          <w:p w14:paraId="0433AD09" w14:textId="77777777" w:rsidR="00BF0DF7" w:rsidRDefault="001A38C0">
            <w:r>
              <w:t>Gender of the client.</w:t>
            </w:r>
          </w:p>
        </w:tc>
        <w:tc>
          <w:tcPr>
            <w:tcW w:w="2880" w:type="dxa"/>
          </w:tcPr>
          <w:p w14:paraId="4D81F7E1" w14:textId="77777777" w:rsidR="00BF0DF7" w:rsidRDefault="001A38C0">
            <w:r>
              <w:t>Text</w:t>
            </w:r>
          </w:p>
        </w:tc>
      </w:tr>
      <w:tr w:rsidR="00BF0DF7" w14:paraId="1AD8E9EE" w14:textId="77777777">
        <w:tc>
          <w:tcPr>
            <w:tcW w:w="2880" w:type="dxa"/>
          </w:tcPr>
          <w:p w14:paraId="7A810C60" w14:textId="77777777" w:rsidR="00BF0DF7" w:rsidRDefault="001A38C0">
            <w:r>
              <w:t>birth_date</w:t>
            </w:r>
          </w:p>
        </w:tc>
        <w:tc>
          <w:tcPr>
            <w:tcW w:w="2880" w:type="dxa"/>
          </w:tcPr>
          <w:p w14:paraId="43C4C166" w14:textId="77777777" w:rsidR="00BF0DF7" w:rsidRDefault="001A38C0">
            <w:r>
              <w:t>Date of birth of the client.</w:t>
            </w:r>
          </w:p>
        </w:tc>
        <w:tc>
          <w:tcPr>
            <w:tcW w:w="2880" w:type="dxa"/>
          </w:tcPr>
          <w:p w14:paraId="6E3C5013" w14:textId="77777777" w:rsidR="00BF0DF7" w:rsidRDefault="001A38C0">
            <w:r>
              <w:t>Date</w:t>
            </w:r>
          </w:p>
        </w:tc>
      </w:tr>
      <w:tr w:rsidR="00BF0DF7" w14:paraId="59965C34" w14:textId="77777777">
        <w:tc>
          <w:tcPr>
            <w:tcW w:w="2880" w:type="dxa"/>
          </w:tcPr>
          <w:p w14:paraId="0E932136" w14:textId="77777777" w:rsidR="00BF0DF7" w:rsidRDefault="001A38C0">
            <w:r>
              <w:t>district_id</w:t>
            </w:r>
          </w:p>
        </w:tc>
        <w:tc>
          <w:tcPr>
            <w:tcW w:w="2880" w:type="dxa"/>
          </w:tcPr>
          <w:p w14:paraId="3D6DCE9D" w14:textId="77777777" w:rsidR="00BF0DF7" w:rsidRDefault="001A38C0">
            <w:r>
              <w:t>District associated with the client.</w:t>
            </w:r>
          </w:p>
        </w:tc>
        <w:tc>
          <w:tcPr>
            <w:tcW w:w="2880" w:type="dxa"/>
          </w:tcPr>
          <w:p w14:paraId="389C2724" w14:textId="77777777" w:rsidR="00BF0DF7" w:rsidRDefault="001A38C0">
            <w:r>
              <w:t>Identifier</w:t>
            </w:r>
          </w:p>
        </w:tc>
      </w:tr>
    </w:tbl>
    <w:p w14:paraId="785C25B5" w14:textId="77777777" w:rsidR="00BF0DF7" w:rsidRDefault="001A38C0">
      <w:pPr>
        <w:pStyle w:val="Heading2"/>
      </w:pPr>
      <w:r>
        <w:t>Disp</w:t>
      </w:r>
    </w:p>
    <w:p w14:paraId="021F8366" w14:textId="77777777" w:rsidR="00BF0DF7" w:rsidRDefault="001A38C0">
      <w:r>
        <w:t>Table Description</w:t>
      </w:r>
    </w:p>
    <w:p w14:paraId="0E00903D" w14:textId="77777777" w:rsidR="00BF0DF7" w:rsidRDefault="001A38C0">
      <w:r>
        <w:t>The Disp table acts as a bridge between clients and accounts. It defines the relationship between customers and accounts and identifies whether a customer is the owner or an authorized user of an account. This table is critical for understanding account ownership structures.</w:t>
      </w:r>
    </w:p>
    <w:tbl>
      <w:tblPr>
        <w:tblStyle w:val="TableGrid"/>
        <w:tblW w:w="0" w:type="auto"/>
        <w:tblLook w:val="04A0" w:firstRow="1" w:lastRow="0" w:firstColumn="1" w:lastColumn="0" w:noHBand="0" w:noVBand="1"/>
      </w:tblPr>
      <w:tblGrid>
        <w:gridCol w:w="2880"/>
        <w:gridCol w:w="2880"/>
        <w:gridCol w:w="2880"/>
      </w:tblGrid>
      <w:tr w:rsidR="00BF0DF7" w14:paraId="59F470ED" w14:textId="77777777">
        <w:tc>
          <w:tcPr>
            <w:tcW w:w="2880" w:type="dxa"/>
          </w:tcPr>
          <w:p w14:paraId="46AA1FC5" w14:textId="77777777" w:rsidR="00BF0DF7" w:rsidRPr="001C57AC" w:rsidRDefault="001A38C0">
            <w:pPr>
              <w:rPr>
                <w:b/>
                <w:bCs/>
              </w:rPr>
            </w:pPr>
            <w:r w:rsidRPr="001C57AC">
              <w:rPr>
                <w:b/>
                <w:bCs/>
              </w:rPr>
              <w:t>Column Name</w:t>
            </w:r>
          </w:p>
        </w:tc>
        <w:tc>
          <w:tcPr>
            <w:tcW w:w="2880" w:type="dxa"/>
          </w:tcPr>
          <w:p w14:paraId="0791AE79" w14:textId="77777777" w:rsidR="00BF0DF7" w:rsidRPr="001C57AC" w:rsidRDefault="001A38C0">
            <w:pPr>
              <w:rPr>
                <w:b/>
                <w:bCs/>
              </w:rPr>
            </w:pPr>
            <w:r w:rsidRPr="001C57AC">
              <w:rPr>
                <w:b/>
                <w:bCs/>
              </w:rPr>
              <w:t>Description</w:t>
            </w:r>
          </w:p>
        </w:tc>
        <w:tc>
          <w:tcPr>
            <w:tcW w:w="2880" w:type="dxa"/>
          </w:tcPr>
          <w:p w14:paraId="7ADF0CA1" w14:textId="77777777" w:rsidR="00BF0DF7" w:rsidRPr="001C57AC" w:rsidRDefault="001A38C0">
            <w:pPr>
              <w:rPr>
                <w:b/>
                <w:bCs/>
              </w:rPr>
            </w:pPr>
            <w:r w:rsidRPr="001C57AC">
              <w:rPr>
                <w:b/>
                <w:bCs/>
              </w:rPr>
              <w:t>Unit</w:t>
            </w:r>
          </w:p>
        </w:tc>
      </w:tr>
      <w:tr w:rsidR="00BF0DF7" w14:paraId="6BADDDAC" w14:textId="77777777">
        <w:tc>
          <w:tcPr>
            <w:tcW w:w="2880" w:type="dxa"/>
          </w:tcPr>
          <w:p w14:paraId="119D186E" w14:textId="77777777" w:rsidR="00BF0DF7" w:rsidRDefault="001A38C0">
            <w:r>
              <w:t>disp_id</w:t>
            </w:r>
          </w:p>
        </w:tc>
        <w:tc>
          <w:tcPr>
            <w:tcW w:w="2880" w:type="dxa"/>
          </w:tcPr>
          <w:p w14:paraId="52BEEFC1" w14:textId="77777777" w:rsidR="00BF0DF7" w:rsidRDefault="001A38C0">
            <w:r>
              <w:t>Unique identifier for the disposition record.</w:t>
            </w:r>
          </w:p>
        </w:tc>
        <w:tc>
          <w:tcPr>
            <w:tcW w:w="2880" w:type="dxa"/>
          </w:tcPr>
          <w:p w14:paraId="02009702" w14:textId="77777777" w:rsidR="00BF0DF7" w:rsidRDefault="001A38C0">
            <w:r>
              <w:t>Identifier</w:t>
            </w:r>
          </w:p>
        </w:tc>
      </w:tr>
      <w:tr w:rsidR="00BF0DF7" w14:paraId="7622EFC3" w14:textId="77777777">
        <w:tc>
          <w:tcPr>
            <w:tcW w:w="2880" w:type="dxa"/>
          </w:tcPr>
          <w:p w14:paraId="081E074D" w14:textId="77777777" w:rsidR="00BF0DF7" w:rsidRDefault="001A38C0">
            <w:r>
              <w:t>client_id</w:t>
            </w:r>
          </w:p>
        </w:tc>
        <w:tc>
          <w:tcPr>
            <w:tcW w:w="2880" w:type="dxa"/>
          </w:tcPr>
          <w:p w14:paraId="030ACA1A" w14:textId="77777777" w:rsidR="00BF0DF7" w:rsidRDefault="001A38C0">
            <w:r>
              <w:t>Client associated with the account.</w:t>
            </w:r>
          </w:p>
        </w:tc>
        <w:tc>
          <w:tcPr>
            <w:tcW w:w="2880" w:type="dxa"/>
          </w:tcPr>
          <w:p w14:paraId="4FF7F29A" w14:textId="77777777" w:rsidR="00BF0DF7" w:rsidRDefault="001A38C0">
            <w:r>
              <w:t>Identifier</w:t>
            </w:r>
          </w:p>
        </w:tc>
      </w:tr>
      <w:tr w:rsidR="00BF0DF7" w14:paraId="79102703" w14:textId="77777777">
        <w:tc>
          <w:tcPr>
            <w:tcW w:w="2880" w:type="dxa"/>
          </w:tcPr>
          <w:p w14:paraId="3554F950" w14:textId="77777777" w:rsidR="00BF0DF7" w:rsidRDefault="001A38C0">
            <w:r>
              <w:t>account_id</w:t>
            </w:r>
          </w:p>
        </w:tc>
        <w:tc>
          <w:tcPr>
            <w:tcW w:w="2880" w:type="dxa"/>
          </w:tcPr>
          <w:p w14:paraId="17ED3414" w14:textId="77777777" w:rsidR="00BF0DF7" w:rsidRDefault="001A38C0">
            <w:r>
              <w:t>Account associated with the client.</w:t>
            </w:r>
          </w:p>
        </w:tc>
        <w:tc>
          <w:tcPr>
            <w:tcW w:w="2880" w:type="dxa"/>
          </w:tcPr>
          <w:p w14:paraId="01F397B8" w14:textId="77777777" w:rsidR="00BF0DF7" w:rsidRDefault="001A38C0">
            <w:r>
              <w:t>Identifier</w:t>
            </w:r>
          </w:p>
        </w:tc>
      </w:tr>
      <w:tr w:rsidR="00BF0DF7" w14:paraId="1BA1B6F6" w14:textId="77777777">
        <w:tc>
          <w:tcPr>
            <w:tcW w:w="2880" w:type="dxa"/>
          </w:tcPr>
          <w:p w14:paraId="7BB58EA2" w14:textId="77777777" w:rsidR="00BF0DF7" w:rsidRDefault="001A38C0">
            <w:r>
              <w:t>type</w:t>
            </w:r>
          </w:p>
        </w:tc>
        <w:tc>
          <w:tcPr>
            <w:tcW w:w="2880" w:type="dxa"/>
          </w:tcPr>
          <w:p w14:paraId="7F2DC705" w14:textId="77777777" w:rsidR="00BF0DF7" w:rsidRDefault="001A38C0">
            <w:r>
              <w:t>Role of the client on the account.</w:t>
            </w:r>
          </w:p>
        </w:tc>
        <w:tc>
          <w:tcPr>
            <w:tcW w:w="2880" w:type="dxa"/>
          </w:tcPr>
          <w:p w14:paraId="1A3919DB" w14:textId="77777777" w:rsidR="00BF0DF7" w:rsidRDefault="001A38C0">
            <w:r>
              <w:t>Text</w:t>
            </w:r>
          </w:p>
        </w:tc>
      </w:tr>
    </w:tbl>
    <w:p w14:paraId="25F4AB06" w14:textId="77777777" w:rsidR="00BF0DF7" w:rsidRDefault="001A38C0">
      <w:pPr>
        <w:pStyle w:val="Heading2"/>
      </w:pPr>
      <w:r>
        <w:t>District</w:t>
      </w:r>
    </w:p>
    <w:p w14:paraId="3651CCBD" w14:textId="77777777" w:rsidR="00BF0DF7" w:rsidRDefault="001A38C0">
      <w:r>
        <w:t>Table Description</w:t>
      </w:r>
    </w:p>
    <w:p w14:paraId="7B28340A" w14:textId="77777777" w:rsidR="00BF0DF7" w:rsidRDefault="001A38C0">
      <w:r>
        <w:t>The District table contains regional demographic, economic, and crime statistics associated with geographic districts. It provides contextual information that can be used to enrich customer and account analysis and supports geographic segmentation and regional performance studies.</w:t>
      </w:r>
    </w:p>
    <w:tbl>
      <w:tblPr>
        <w:tblStyle w:val="TableGrid"/>
        <w:tblW w:w="0" w:type="auto"/>
        <w:tblLook w:val="04A0" w:firstRow="1" w:lastRow="0" w:firstColumn="1" w:lastColumn="0" w:noHBand="0" w:noVBand="1"/>
      </w:tblPr>
      <w:tblGrid>
        <w:gridCol w:w="2880"/>
        <w:gridCol w:w="2880"/>
        <w:gridCol w:w="2880"/>
      </w:tblGrid>
      <w:tr w:rsidR="00BF0DF7" w14:paraId="0E23BD5B" w14:textId="77777777">
        <w:tc>
          <w:tcPr>
            <w:tcW w:w="2880" w:type="dxa"/>
          </w:tcPr>
          <w:p w14:paraId="50616B7A" w14:textId="77777777" w:rsidR="00BF0DF7" w:rsidRPr="001C57AC" w:rsidRDefault="001A38C0">
            <w:pPr>
              <w:rPr>
                <w:b/>
                <w:bCs/>
              </w:rPr>
            </w:pPr>
            <w:r w:rsidRPr="001C57AC">
              <w:rPr>
                <w:b/>
                <w:bCs/>
              </w:rPr>
              <w:t>Column Name</w:t>
            </w:r>
          </w:p>
        </w:tc>
        <w:tc>
          <w:tcPr>
            <w:tcW w:w="2880" w:type="dxa"/>
          </w:tcPr>
          <w:p w14:paraId="44650D4C" w14:textId="77777777" w:rsidR="00BF0DF7" w:rsidRPr="001C57AC" w:rsidRDefault="001A38C0">
            <w:pPr>
              <w:rPr>
                <w:b/>
                <w:bCs/>
              </w:rPr>
            </w:pPr>
            <w:r w:rsidRPr="001C57AC">
              <w:rPr>
                <w:b/>
                <w:bCs/>
              </w:rPr>
              <w:t>Description</w:t>
            </w:r>
          </w:p>
        </w:tc>
        <w:tc>
          <w:tcPr>
            <w:tcW w:w="2880" w:type="dxa"/>
          </w:tcPr>
          <w:p w14:paraId="73BBFE9D" w14:textId="77777777" w:rsidR="00BF0DF7" w:rsidRPr="001C57AC" w:rsidRDefault="001A38C0">
            <w:pPr>
              <w:rPr>
                <w:b/>
                <w:bCs/>
              </w:rPr>
            </w:pPr>
            <w:r w:rsidRPr="001C57AC">
              <w:rPr>
                <w:b/>
                <w:bCs/>
              </w:rPr>
              <w:t>Unit</w:t>
            </w:r>
          </w:p>
        </w:tc>
      </w:tr>
      <w:tr w:rsidR="00BF0DF7" w14:paraId="175C5E7A" w14:textId="77777777">
        <w:tc>
          <w:tcPr>
            <w:tcW w:w="2880" w:type="dxa"/>
          </w:tcPr>
          <w:p w14:paraId="0C240A54" w14:textId="77777777" w:rsidR="00BF0DF7" w:rsidRDefault="001A38C0">
            <w:r>
              <w:t>district_id</w:t>
            </w:r>
          </w:p>
        </w:tc>
        <w:tc>
          <w:tcPr>
            <w:tcW w:w="2880" w:type="dxa"/>
          </w:tcPr>
          <w:p w14:paraId="5DACE9D1" w14:textId="77777777" w:rsidR="00BF0DF7" w:rsidRDefault="001A38C0">
            <w:r>
              <w:t>Unique identifier assigned to a district.</w:t>
            </w:r>
          </w:p>
        </w:tc>
        <w:tc>
          <w:tcPr>
            <w:tcW w:w="2880" w:type="dxa"/>
          </w:tcPr>
          <w:p w14:paraId="4D92E4B2" w14:textId="77777777" w:rsidR="00BF0DF7" w:rsidRDefault="001A38C0">
            <w:r>
              <w:t>Identifier</w:t>
            </w:r>
          </w:p>
        </w:tc>
      </w:tr>
      <w:tr w:rsidR="00BF0DF7" w14:paraId="6310AF92" w14:textId="77777777">
        <w:tc>
          <w:tcPr>
            <w:tcW w:w="2880" w:type="dxa"/>
          </w:tcPr>
          <w:p w14:paraId="4DA131AE" w14:textId="77777777" w:rsidR="00BF0DF7" w:rsidRDefault="001A38C0">
            <w:r>
              <w:t>A2</w:t>
            </w:r>
          </w:p>
        </w:tc>
        <w:tc>
          <w:tcPr>
            <w:tcW w:w="2880" w:type="dxa"/>
          </w:tcPr>
          <w:p w14:paraId="3BFBC55D" w14:textId="77777777" w:rsidR="00BF0DF7" w:rsidRDefault="001A38C0">
            <w:r>
              <w:t>District name.</w:t>
            </w:r>
          </w:p>
        </w:tc>
        <w:tc>
          <w:tcPr>
            <w:tcW w:w="2880" w:type="dxa"/>
          </w:tcPr>
          <w:p w14:paraId="44CF62DE" w14:textId="77777777" w:rsidR="00BF0DF7" w:rsidRDefault="001A38C0">
            <w:r>
              <w:t>Text</w:t>
            </w:r>
          </w:p>
        </w:tc>
      </w:tr>
      <w:tr w:rsidR="00BF0DF7" w14:paraId="2C911AD7" w14:textId="77777777">
        <w:tc>
          <w:tcPr>
            <w:tcW w:w="2880" w:type="dxa"/>
          </w:tcPr>
          <w:p w14:paraId="122C547A" w14:textId="77777777" w:rsidR="00BF0DF7" w:rsidRDefault="001A38C0">
            <w:r>
              <w:t>A3</w:t>
            </w:r>
          </w:p>
        </w:tc>
        <w:tc>
          <w:tcPr>
            <w:tcW w:w="2880" w:type="dxa"/>
          </w:tcPr>
          <w:p w14:paraId="49B17707" w14:textId="77777777" w:rsidR="00BF0DF7" w:rsidRDefault="001A38C0">
            <w:r>
              <w:t>Region name.</w:t>
            </w:r>
          </w:p>
        </w:tc>
        <w:tc>
          <w:tcPr>
            <w:tcW w:w="2880" w:type="dxa"/>
          </w:tcPr>
          <w:p w14:paraId="383035EA" w14:textId="77777777" w:rsidR="00BF0DF7" w:rsidRDefault="001A38C0">
            <w:r>
              <w:t>Text</w:t>
            </w:r>
          </w:p>
        </w:tc>
      </w:tr>
      <w:tr w:rsidR="00BF0DF7" w14:paraId="4A7E7118" w14:textId="77777777">
        <w:tc>
          <w:tcPr>
            <w:tcW w:w="2880" w:type="dxa"/>
          </w:tcPr>
          <w:p w14:paraId="55BF72DC" w14:textId="77777777" w:rsidR="00BF0DF7" w:rsidRDefault="001A38C0">
            <w:r>
              <w:t>A4</w:t>
            </w:r>
          </w:p>
        </w:tc>
        <w:tc>
          <w:tcPr>
            <w:tcW w:w="2880" w:type="dxa"/>
          </w:tcPr>
          <w:p w14:paraId="2CA64A13" w14:textId="77777777" w:rsidR="00BF0DF7" w:rsidRDefault="001A38C0">
            <w:r>
              <w:t>Number of inhabitants.</w:t>
            </w:r>
          </w:p>
        </w:tc>
        <w:tc>
          <w:tcPr>
            <w:tcW w:w="2880" w:type="dxa"/>
          </w:tcPr>
          <w:p w14:paraId="027480D1" w14:textId="77777777" w:rsidR="00BF0DF7" w:rsidRDefault="001A38C0">
            <w:r>
              <w:t>Count</w:t>
            </w:r>
          </w:p>
        </w:tc>
      </w:tr>
      <w:tr w:rsidR="00BF0DF7" w14:paraId="1BDB8819" w14:textId="77777777">
        <w:tc>
          <w:tcPr>
            <w:tcW w:w="2880" w:type="dxa"/>
          </w:tcPr>
          <w:p w14:paraId="6FC59523" w14:textId="77777777" w:rsidR="00BF0DF7" w:rsidRDefault="001A38C0">
            <w:r>
              <w:lastRenderedPageBreak/>
              <w:t>A5</w:t>
            </w:r>
          </w:p>
        </w:tc>
        <w:tc>
          <w:tcPr>
            <w:tcW w:w="2880" w:type="dxa"/>
          </w:tcPr>
          <w:p w14:paraId="09F75462" w14:textId="77777777" w:rsidR="00BF0DF7" w:rsidRDefault="001A38C0">
            <w:r>
              <w:t>Municipalities with population below 500.</w:t>
            </w:r>
          </w:p>
        </w:tc>
        <w:tc>
          <w:tcPr>
            <w:tcW w:w="2880" w:type="dxa"/>
          </w:tcPr>
          <w:p w14:paraId="706CE008" w14:textId="77777777" w:rsidR="00BF0DF7" w:rsidRDefault="001A38C0">
            <w:r>
              <w:t>Count</w:t>
            </w:r>
          </w:p>
        </w:tc>
      </w:tr>
      <w:tr w:rsidR="00BF0DF7" w14:paraId="79EC0150" w14:textId="77777777">
        <w:tc>
          <w:tcPr>
            <w:tcW w:w="2880" w:type="dxa"/>
          </w:tcPr>
          <w:p w14:paraId="5000DDDB" w14:textId="77777777" w:rsidR="00BF0DF7" w:rsidRDefault="001A38C0">
            <w:r>
              <w:t>A6</w:t>
            </w:r>
          </w:p>
        </w:tc>
        <w:tc>
          <w:tcPr>
            <w:tcW w:w="2880" w:type="dxa"/>
          </w:tcPr>
          <w:p w14:paraId="4C4BEBEE" w14:textId="77777777" w:rsidR="00BF0DF7" w:rsidRDefault="001A38C0">
            <w:r>
              <w:t>Municipalities with population 500–1999.</w:t>
            </w:r>
          </w:p>
        </w:tc>
        <w:tc>
          <w:tcPr>
            <w:tcW w:w="2880" w:type="dxa"/>
          </w:tcPr>
          <w:p w14:paraId="17A6ED58" w14:textId="77777777" w:rsidR="00BF0DF7" w:rsidRDefault="001A38C0">
            <w:r>
              <w:t>Count</w:t>
            </w:r>
          </w:p>
        </w:tc>
      </w:tr>
      <w:tr w:rsidR="00BF0DF7" w14:paraId="30EF3E84" w14:textId="77777777">
        <w:tc>
          <w:tcPr>
            <w:tcW w:w="2880" w:type="dxa"/>
          </w:tcPr>
          <w:p w14:paraId="6DFB4AAD" w14:textId="77777777" w:rsidR="00BF0DF7" w:rsidRDefault="001A38C0">
            <w:r>
              <w:t>A7</w:t>
            </w:r>
          </w:p>
        </w:tc>
        <w:tc>
          <w:tcPr>
            <w:tcW w:w="2880" w:type="dxa"/>
          </w:tcPr>
          <w:p w14:paraId="5C6CCF59" w14:textId="77777777" w:rsidR="00BF0DF7" w:rsidRDefault="001A38C0">
            <w:r>
              <w:t>Municipalities with population 2000–9999.</w:t>
            </w:r>
          </w:p>
        </w:tc>
        <w:tc>
          <w:tcPr>
            <w:tcW w:w="2880" w:type="dxa"/>
          </w:tcPr>
          <w:p w14:paraId="555B76F3" w14:textId="77777777" w:rsidR="00BF0DF7" w:rsidRDefault="001A38C0">
            <w:r>
              <w:t>Count</w:t>
            </w:r>
          </w:p>
        </w:tc>
      </w:tr>
      <w:tr w:rsidR="00BF0DF7" w14:paraId="3D28140A" w14:textId="77777777">
        <w:tc>
          <w:tcPr>
            <w:tcW w:w="2880" w:type="dxa"/>
          </w:tcPr>
          <w:p w14:paraId="653E198E" w14:textId="77777777" w:rsidR="00BF0DF7" w:rsidRDefault="001A38C0">
            <w:r>
              <w:t>A8</w:t>
            </w:r>
          </w:p>
        </w:tc>
        <w:tc>
          <w:tcPr>
            <w:tcW w:w="2880" w:type="dxa"/>
          </w:tcPr>
          <w:p w14:paraId="1A6740FE" w14:textId="77777777" w:rsidR="00BF0DF7" w:rsidRDefault="001A38C0">
            <w:r>
              <w:t>Municipalities with population above 10000.</w:t>
            </w:r>
          </w:p>
        </w:tc>
        <w:tc>
          <w:tcPr>
            <w:tcW w:w="2880" w:type="dxa"/>
          </w:tcPr>
          <w:p w14:paraId="0635130A" w14:textId="77777777" w:rsidR="00BF0DF7" w:rsidRDefault="001A38C0">
            <w:r>
              <w:t>Count</w:t>
            </w:r>
          </w:p>
        </w:tc>
      </w:tr>
      <w:tr w:rsidR="00BF0DF7" w14:paraId="092EBEAC" w14:textId="77777777">
        <w:tc>
          <w:tcPr>
            <w:tcW w:w="2880" w:type="dxa"/>
          </w:tcPr>
          <w:p w14:paraId="4595A052" w14:textId="77777777" w:rsidR="00BF0DF7" w:rsidRDefault="001A38C0">
            <w:r>
              <w:t>A9</w:t>
            </w:r>
          </w:p>
        </w:tc>
        <w:tc>
          <w:tcPr>
            <w:tcW w:w="2880" w:type="dxa"/>
          </w:tcPr>
          <w:p w14:paraId="183437B8" w14:textId="77777777" w:rsidR="00BF0DF7" w:rsidRDefault="001A38C0">
            <w:r>
              <w:t>Number of cities.</w:t>
            </w:r>
          </w:p>
        </w:tc>
        <w:tc>
          <w:tcPr>
            <w:tcW w:w="2880" w:type="dxa"/>
          </w:tcPr>
          <w:p w14:paraId="264A3DBA" w14:textId="77777777" w:rsidR="00BF0DF7" w:rsidRDefault="001A38C0">
            <w:r>
              <w:t>Count</w:t>
            </w:r>
          </w:p>
        </w:tc>
      </w:tr>
      <w:tr w:rsidR="00BF0DF7" w14:paraId="7CA21A68" w14:textId="77777777">
        <w:tc>
          <w:tcPr>
            <w:tcW w:w="2880" w:type="dxa"/>
          </w:tcPr>
          <w:p w14:paraId="61558581" w14:textId="77777777" w:rsidR="00BF0DF7" w:rsidRDefault="001A38C0">
            <w:r>
              <w:t>A10</w:t>
            </w:r>
          </w:p>
        </w:tc>
        <w:tc>
          <w:tcPr>
            <w:tcW w:w="2880" w:type="dxa"/>
          </w:tcPr>
          <w:p w14:paraId="28EF8878" w14:textId="77777777" w:rsidR="00BF0DF7" w:rsidRDefault="001A38C0">
            <w:r>
              <w:t>Urban population ratio.</w:t>
            </w:r>
          </w:p>
        </w:tc>
        <w:tc>
          <w:tcPr>
            <w:tcW w:w="2880" w:type="dxa"/>
          </w:tcPr>
          <w:p w14:paraId="08533EEF" w14:textId="77777777" w:rsidR="00BF0DF7" w:rsidRDefault="001A38C0">
            <w:r>
              <w:t>Percentage</w:t>
            </w:r>
          </w:p>
        </w:tc>
      </w:tr>
      <w:tr w:rsidR="00BF0DF7" w14:paraId="3A41DCA8" w14:textId="77777777">
        <w:tc>
          <w:tcPr>
            <w:tcW w:w="2880" w:type="dxa"/>
          </w:tcPr>
          <w:p w14:paraId="71DC01D6" w14:textId="77777777" w:rsidR="00BF0DF7" w:rsidRDefault="001A38C0">
            <w:r>
              <w:t>A11</w:t>
            </w:r>
          </w:p>
        </w:tc>
        <w:tc>
          <w:tcPr>
            <w:tcW w:w="2880" w:type="dxa"/>
          </w:tcPr>
          <w:p w14:paraId="203F6AE7" w14:textId="77777777" w:rsidR="00BF0DF7" w:rsidRDefault="001A38C0">
            <w:r>
              <w:t>Average salary.</w:t>
            </w:r>
          </w:p>
        </w:tc>
        <w:tc>
          <w:tcPr>
            <w:tcW w:w="2880" w:type="dxa"/>
          </w:tcPr>
          <w:p w14:paraId="3BF4D2A5" w14:textId="77777777" w:rsidR="00BF0DF7" w:rsidRDefault="001A38C0">
            <w:r>
              <w:t>CZK</w:t>
            </w:r>
          </w:p>
        </w:tc>
      </w:tr>
      <w:tr w:rsidR="00BF0DF7" w14:paraId="29E93872" w14:textId="77777777">
        <w:tc>
          <w:tcPr>
            <w:tcW w:w="2880" w:type="dxa"/>
          </w:tcPr>
          <w:p w14:paraId="0BBAF546" w14:textId="77777777" w:rsidR="00BF0DF7" w:rsidRDefault="001A38C0">
            <w:r>
              <w:t>A12</w:t>
            </w:r>
          </w:p>
        </w:tc>
        <w:tc>
          <w:tcPr>
            <w:tcW w:w="2880" w:type="dxa"/>
          </w:tcPr>
          <w:p w14:paraId="1E60228C" w14:textId="77777777" w:rsidR="00BF0DF7" w:rsidRDefault="001A38C0">
            <w:r>
              <w:t>Unemployment rate (1995).</w:t>
            </w:r>
          </w:p>
        </w:tc>
        <w:tc>
          <w:tcPr>
            <w:tcW w:w="2880" w:type="dxa"/>
          </w:tcPr>
          <w:p w14:paraId="691A1D76" w14:textId="77777777" w:rsidR="00BF0DF7" w:rsidRDefault="001A38C0">
            <w:r>
              <w:t>Percentage</w:t>
            </w:r>
          </w:p>
        </w:tc>
      </w:tr>
      <w:tr w:rsidR="00BF0DF7" w14:paraId="09B447FC" w14:textId="77777777">
        <w:tc>
          <w:tcPr>
            <w:tcW w:w="2880" w:type="dxa"/>
          </w:tcPr>
          <w:p w14:paraId="73273B90" w14:textId="77777777" w:rsidR="00BF0DF7" w:rsidRDefault="001A38C0">
            <w:r>
              <w:t>A13</w:t>
            </w:r>
          </w:p>
        </w:tc>
        <w:tc>
          <w:tcPr>
            <w:tcW w:w="2880" w:type="dxa"/>
          </w:tcPr>
          <w:p w14:paraId="4324EE76" w14:textId="77777777" w:rsidR="00BF0DF7" w:rsidRDefault="001A38C0">
            <w:r>
              <w:t>Unemployment rate (1996).</w:t>
            </w:r>
          </w:p>
        </w:tc>
        <w:tc>
          <w:tcPr>
            <w:tcW w:w="2880" w:type="dxa"/>
          </w:tcPr>
          <w:p w14:paraId="7ADCF51D" w14:textId="77777777" w:rsidR="00BF0DF7" w:rsidRDefault="001A38C0">
            <w:r>
              <w:t>Percentage</w:t>
            </w:r>
          </w:p>
        </w:tc>
      </w:tr>
      <w:tr w:rsidR="00BF0DF7" w14:paraId="4E7DDAF4" w14:textId="77777777">
        <w:tc>
          <w:tcPr>
            <w:tcW w:w="2880" w:type="dxa"/>
          </w:tcPr>
          <w:p w14:paraId="643A3821" w14:textId="77777777" w:rsidR="00BF0DF7" w:rsidRDefault="001A38C0">
            <w:r>
              <w:t>A14</w:t>
            </w:r>
          </w:p>
        </w:tc>
        <w:tc>
          <w:tcPr>
            <w:tcW w:w="2880" w:type="dxa"/>
          </w:tcPr>
          <w:p w14:paraId="288842ED" w14:textId="77777777" w:rsidR="00BF0DF7" w:rsidRDefault="001A38C0">
            <w:r>
              <w:t>Entrepreneurs per 1000 inhabitants.</w:t>
            </w:r>
          </w:p>
        </w:tc>
        <w:tc>
          <w:tcPr>
            <w:tcW w:w="2880" w:type="dxa"/>
          </w:tcPr>
          <w:p w14:paraId="0E7C3805" w14:textId="77777777" w:rsidR="00BF0DF7" w:rsidRDefault="001A38C0">
            <w:r>
              <w:t>Count</w:t>
            </w:r>
          </w:p>
        </w:tc>
      </w:tr>
      <w:tr w:rsidR="00BF0DF7" w14:paraId="5202480C" w14:textId="77777777">
        <w:tc>
          <w:tcPr>
            <w:tcW w:w="2880" w:type="dxa"/>
          </w:tcPr>
          <w:p w14:paraId="4D4592E3" w14:textId="77777777" w:rsidR="00BF0DF7" w:rsidRDefault="001A38C0">
            <w:r>
              <w:t>A15</w:t>
            </w:r>
          </w:p>
        </w:tc>
        <w:tc>
          <w:tcPr>
            <w:tcW w:w="2880" w:type="dxa"/>
          </w:tcPr>
          <w:p w14:paraId="0120FCEA" w14:textId="77777777" w:rsidR="00BF0DF7" w:rsidRDefault="001A38C0">
            <w:r>
              <w:t>Crimes committed in 1995.</w:t>
            </w:r>
          </w:p>
        </w:tc>
        <w:tc>
          <w:tcPr>
            <w:tcW w:w="2880" w:type="dxa"/>
          </w:tcPr>
          <w:p w14:paraId="69934671" w14:textId="77777777" w:rsidR="00BF0DF7" w:rsidRDefault="001A38C0">
            <w:r>
              <w:t>Count</w:t>
            </w:r>
          </w:p>
        </w:tc>
      </w:tr>
      <w:tr w:rsidR="00BF0DF7" w14:paraId="0D357184" w14:textId="77777777">
        <w:tc>
          <w:tcPr>
            <w:tcW w:w="2880" w:type="dxa"/>
          </w:tcPr>
          <w:p w14:paraId="3C92E859" w14:textId="77777777" w:rsidR="00BF0DF7" w:rsidRDefault="001A38C0">
            <w:r>
              <w:t>A16</w:t>
            </w:r>
          </w:p>
        </w:tc>
        <w:tc>
          <w:tcPr>
            <w:tcW w:w="2880" w:type="dxa"/>
          </w:tcPr>
          <w:p w14:paraId="6AE87F10" w14:textId="77777777" w:rsidR="00BF0DF7" w:rsidRDefault="001A38C0">
            <w:r>
              <w:t>Crimes committed in 1996.</w:t>
            </w:r>
          </w:p>
        </w:tc>
        <w:tc>
          <w:tcPr>
            <w:tcW w:w="2880" w:type="dxa"/>
          </w:tcPr>
          <w:p w14:paraId="745F75C1" w14:textId="77777777" w:rsidR="00BF0DF7" w:rsidRDefault="001A38C0">
            <w:r>
              <w:t>Count</w:t>
            </w:r>
          </w:p>
        </w:tc>
      </w:tr>
    </w:tbl>
    <w:p w14:paraId="565086EE" w14:textId="77777777" w:rsidR="00BF0DF7" w:rsidRDefault="001A38C0">
      <w:pPr>
        <w:pStyle w:val="Heading2"/>
      </w:pPr>
      <w:r>
        <w:t>Loan</w:t>
      </w:r>
    </w:p>
    <w:p w14:paraId="6A553838" w14:textId="77777777" w:rsidR="00BF0DF7" w:rsidRDefault="001A38C0">
      <w:r>
        <w:t>Table Description</w:t>
      </w:r>
    </w:p>
    <w:p w14:paraId="625A9B6D" w14:textId="77777777" w:rsidR="00BF0DF7" w:rsidRDefault="001A38C0">
      <w:r>
        <w:t>The Loan table contains information regarding loans issued to customers. It includes loan amounts, repayment schedules, durations, and loan status indicators. This table supports credit risk analysis, loan portfolio monitoring, and repayment performance evaluation.</w:t>
      </w:r>
    </w:p>
    <w:tbl>
      <w:tblPr>
        <w:tblStyle w:val="TableGrid"/>
        <w:tblW w:w="0" w:type="auto"/>
        <w:tblLook w:val="04A0" w:firstRow="1" w:lastRow="0" w:firstColumn="1" w:lastColumn="0" w:noHBand="0" w:noVBand="1"/>
      </w:tblPr>
      <w:tblGrid>
        <w:gridCol w:w="2880"/>
        <w:gridCol w:w="2880"/>
        <w:gridCol w:w="2880"/>
      </w:tblGrid>
      <w:tr w:rsidR="00BF0DF7" w14:paraId="7410B7E5" w14:textId="77777777">
        <w:tc>
          <w:tcPr>
            <w:tcW w:w="2880" w:type="dxa"/>
          </w:tcPr>
          <w:p w14:paraId="490991B1" w14:textId="77777777" w:rsidR="00BF0DF7" w:rsidRPr="001C57AC" w:rsidRDefault="001A38C0">
            <w:pPr>
              <w:rPr>
                <w:b/>
                <w:bCs/>
              </w:rPr>
            </w:pPr>
            <w:r w:rsidRPr="001C57AC">
              <w:rPr>
                <w:b/>
                <w:bCs/>
              </w:rPr>
              <w:t>Column Name</w:t>
            </w:r>
          </w:p>
        </w:tc>
        <w:tc>
          <w:tcPr>
            <w:tcW w:w="2880" w:type="dxa"/>
          </w:tcPr>
          <w:p w14:paraId="0F271F20" w14:textId="77777777" w:rsidR="00BF0DF7" w:rsidRPr="001C57AC" w:rsidRDefault="001A38C0">
            <w:pPr>
              <w:rPr>
                <w:b/>
                <w:bCs/>
              </w:rPr>
            </w:pPr>
            <w:r w:rsidRPr="001C57AC">
              <w:rPr>
                <w:b/>
                <w:bCs/>
              </w:rPr>
              <w:t>Description</w:t>
            </w:r>
          </w:p>
        </w:tc>
        <w:tc>
          <w:tcPr>
            <w:tcW w:w="2880" w:type="dxa"/>
          </w:tcPr>
          <w:p w14:paraId="6AE1D0B6" w14:textId="77777777" w:rsidR="00BF0DF7" w:rsidRPr="001C57AC" w:rsidRDefault="001A38C0">
            <w:pPr>
              <w:rPr>
                <w:b/>
                <w:bCs/>
              </w:rPr>
            </w:pPr>
            <w:r w:rsidRPr="001C57AC">
              <w:rPr>
                <w:b/>
                <w:bCs/>
              </w:rPr>
              <w:t>Unit</w:t>
            </w:r>
          </w:p>
        </w:tc>
      </w:tr>
      <w:tr w:rsidR="00BF0DF7" w14:paraId="3A0B6FED" w14:textId="77777777">
        <w:tc>
          <w:tcPr>
            <w:tcW w:w="2880" w:type="dxa"/>
          </w:tcPr>
          <w:p w14:paraId="406BCE0B" w14:textId="77777777" w:rsidR="00BF0DF7" w:rsidRDefault="001A38C0">
            <w:r>
              <w:t>loan_id</w:t>
            </w:r>
          </w:p>
        </w:tc>
        <w:tc>
          <w:tcPr>
            <w:tcW w:w="2880" w:type="dxa"/>
          </w:tcPr>
          <w:p w14:paraId="02CC4D99" w14:textId="77777777" w:rsidR="00BF0DF7" w:rsidRDefault="001A38C0">
            <w:r>
              <w:t>Unique identifier assigned to a loan.</w:t>
            </w:r>
          </w:p>
        </w:tc>
        <w:tc>
          <w:tcPr>
            <w:tcW w:w="2880" w:type="dxa"/>
          </w:tcPr>
          <w:p w14:paraId="72C992A3" w14:textId="77777777" w:rsidR="00BF0DF7" w:rsidRDefault="001A38C0">
            <w:r>
              <w:t>Identifier</w:t>
            </w:r>
          </w:p>
        </w:tc>
      </w:tr>
      <w:tr w:rsidR="00BF0DF7" w14:paraId="294CE77B" w14:textId="77777777">
        <w:tc>
          <w:tcPr>
            <w:tcW w:w="2880" w:type="dxa"/>
          </w:tcPr>
          <w:p w14:paraId="63D1B97A" w14:textId="77777777" w:rsidR="00BF0DF7" w:rsidRDefault="001A38C0">
            <w:r>
              <w:t>account_id</w:t>
            </w:r>
          </w:p>
        </w:tc>
        <w:tc>
          <w:tcPr>
            <w:tcW w:w="2880" w:type="dxa"/>
          </w:tcPr>
          <w:p w14:paraId="7FC56A1D" w14:textId="77777777" w:rsidR="00BF0DF7" w:rsidRDefault="001A38C0">
            <w:r>
              <w:t>Account associated with the loan.</w:t>
            </w:r>
          </w:p>
        </w:tc>
        <w:tc>
          <w:tcPr>
            <w:tcW w:w="2880" w:type="dxa"/>
          </w:tcPr>
          <w:p w14:paraId="5384D0D9" w14:textId="77777777" w:rsidR="00BF0DF7" w:rsidRDefault="001A38C0">
            <w:r>
              <w:t>Identifier</w:t>
            </w:r>
          </w:p>
        </w:tc>
      </w:tr>
      <w:tr w:rsidR="00BF0DF7" w14:paraId="1B5999B3" w14:textId="77777777">
        <w:tc>
          <w:tcPr>
            <w:tcW w:w="2880" w:type="dxa"/>
          </w:tcPr>
          <w:p w14:paraId="06591A93" w14:textId="77777777" w:rsidR="00BF0DF7" w:rsidRDefault="001A38C0">
            <w:r>
              <w:t>date</w:t>
            </w:r>
          </w:p>
        </w:tc>
        <w:tc>
          <w:tcPr>
            <w:tcW w:w="2880" w:type="dxa"/>
          </w:tcPr>
          <w:p w14:paraId="235D386B" w14:textId="77777777" w:rsidR="00BF0DF7" w:rsidRDefault="001A38C0">
            <w:r>
              <w:t>Loan issue date.</w:t>
            </w:r>
          </w:p>
        </w:tc>
        <w:tc>
          <w:tcPr>
            <w:tcW w:w="2880" w:type="dxa"/>
          </w:tcPr>
          <w:p w14:paraId="4A4A317E" w14:textId="77777777" w:rsidR="00BF0DF7" w:rsidRDefault="001A38C0">
            <w:r>
              <w:t>Date</w:t>
            </w:r>
          </w:p>
        </w:tc>
      </w:tr>
      <w:tr w:rsidR="00BF0DF7" w14:paraId="7BC3D200" w14:textId="77777777">
        <w:tc>
          <w:tcPr>
            <w:tcW w:w="2880" w:type="dxa"/>
          </w:tcPr>
          <w:p w14:paraId="576A2338" w14:textId="77777777" w:rsidR="00BF0DF7" w:rsidRDefault="001A38C0">
            <w:r>
              <w:t>amount</w:t>
            </w:r>
          </w:p>
        </w:tc>
        <w:tc>
          <w:tcPr>
            <w:tcW w:w="2880" w:type="dxa"/>
          </w:tcPr>
          <w:p w14:paraId="1DD60838" w14:textId="77777777" w:rsidR="00BF0DF7" w:rsidRDefault="001A38C0">
            <w:r>
              <w:t>Total loan amount.</w:t>
            </w:r>
          </w:p>
        </w:tc>
        <w:tc>
          <w:tcPr>
            <w:tcW w:w="2880" w:type="dxa"/>
          </w:tcPr>
          <w:p w14:paraId="3705FCE6" w14:textId="77777777" w:rsidR="00BF0DF7" w:rsidRDefault="001A38C0">
            <w:r>
              <w:t>CZK</w:t>
            </w:r>
          </w:p>
        </w:tc>
      </w:tr>
      <w:tr w:rsidR="00BF0DF7" w14:paraId="3D7CA4D9" w14:textId="77777777">
        <w:tc>
          <w:tcPr>
            <w:tcW w:w="2880" w:type="dxa"/>
          </w:tcPr>
          <w:p w14:paraId="225C5106" w14:textId="77777777" w:rsidR="00BF0DF7" w:rsidRDefault="001A38C0">
            <w:r>
              <w:t>duration</w:t>
            </w:r>
          </w:p>
        </w:tc>
        <w:tc>
          <w:tcPr>
            <w:tcW w:w="2880" w:type="dxa"/>
          </w:tcPr>
          <w:p w14:paraId="4A9D12F1" w14:textId="77777777" w:rsidR="00BF0DF7" w:rsidRDefault="001A38C0">
            <w:r>
              <w:t>Loan duration.</w:t>
            </w:r>
          </w:p>
        </w:tc>
        <w:tc>
          <w:tcPr>
            <w:tcW w:w="2880" w:type="dxa"/>
          </w:tcPr>
          <w:p w14:paraId="06EC977F" w14:textId="77777777" w:rsidR="00BF0DF7" w:rsidRDefault="001A38C0">
            <w:r>
              <w:t>Months</w:t>
            </w:r>
          </w:p>
        </w:tc>
      </w:tr>
      <w:tr w:rsidR="00BF0DF7" w14:paraId="392727DB" w14:textId="77777777">
        <w:tc>
          <w:tcPr>
            <w:tcW w:w="2880" w:type="dxa"/>
          </w:tcPr>
          <w:p w14:paraId="71CCFE22" w14:textId="77777777" w:rsidR="00BF0DF7" w:rsidRDefault="001A38C0">
            <w:r>
              <w:t>payments</w:t>
            </w:r>
          </w:p>
        </w:tc>
        <w:tc>
          <w:tcPr>
            <w:tcW w:w="2880" w:type="dxa"/>
          </w:tcPr>
          <w:p w14:paraId="603E4E5E" w14:textId="77777777" w:rsidR="00BF0DF7" w:rsidRDefault="001A38C0">
            <w:r>
              <w:t>Scheduled monthly payment amount.</w:t>
            </w:r>
          </w:p>
        </w:tc>
        <w:tc>
          <w:tcPr>
            <w:tcW w:w="2880" w:type="dxa"/>
          </w:tcPr>
          <w:p w14:paraId="51515B44" w14:textId="77777777" w:rsidR="00BF0DF7" w:rsidRDefault="001A38C0">
            <w:r>
              <w:t>CZK</w:t>
            </w:r>
          </w:p>
        </w:tc>
      </w:tr>
      <w:tr w:rsidR="00BF0DF7" w14:paraId="7567C5A7" w14:textId="77777777">
        <w:tc>
          <w:tcPr>
            <w:tcW w:w="2880" w:type="dxa"/>
          </w:tcPr>
          <w:p w14:paraId="2E30C278" w14:textId="77777777" w:rsidR="00BF0DF7" w:rsidRDefault="001A38C0">
            <w:r>
              <w:t>status</w:t>
            </w:r>
          </w:p>
        </w:tc>
        <w:tc>
          <w:tcPr>
            <w:tcW w:w="2880" w:type="dxa"/>
          </w:tcPr>
          <w:p w14:paraId="1FA13B21" w14:textId="77777777" w:rsidR="00BF0DF7" w:rsidRDefault="001A38C0">
            <w:r>
              <w:t>Loan repayment status code.</w:t>
            </w:r>
          </w:p>
        </w:tc>
        <w:tc>
          <w:tcPr>
            <w:tcW w:w="2880" w:type="dxa"/>
          </w:tcPr>
          <w:p w14:paraId="07662A0C" w14:textId="77777777" w:rsidR="00BF0DF7" w:rsidRDefault="001A38C0">
            <w:r>
              <w:t>Text</w:t>
            </w:r>
          </w:p>
        </w:tc>
      </w:tr>
    </w:tbl>
    <w:p w14:paraId="291699D2" w14:textId="77777777" w:rsidR="00BF0DF7" w:rsidRDefault="001A38C0">
      <w:pPr>
        <w:pStyle w:val="Heading2"/>
      </w:pPr>
      <w:r>
        <w:t>Order</w:t>
      </w:r>
    </w:p>
    <w:p w14:paraId="6317D465" w14:textId="77777777" w:rsidR="00BF0DF7" w:rsidRDefault="001A38C0">
      <w:r>
        <w:t>Table Description</w:t>
      </w:r>
    </w:p>
    <w:p w14:paraId="243C0EFE" w14:textId="77777777" w:rsidR="00BF0DF7" w:rsidRDefault="001A38C0">
      <w:r>
        <w:t>The Order table contains standing payment instructions associated with customer accounts. These recurring payment orders are commonly used for utility bills, loan payments, and other scheduled financial obligations.</w:t>
      </w:r>
    </w:p>
    <w:p w14:paraId="1D07A603" w14:textId="77777777" w:rsidR="001C57AC" w:rsidRDefault="001C57AC"/>
    <w:p w14:paraId="319A7C9E" w14:textId="77777777" w:rsidR="001C57AC" w:rsidRDefault="001C57AC"/>
    <w:tbl>
      <w:tblPr>
        <w:tblStyle w:val="TableGrid"/>
        <w:tblW w:w="0" w:type="auto"/>
        <w:tblLook w:val="04A0" w:firstRow="1" w:lastRow="0" w:firstColumn="1" w:lastColumn="0" w:noHBand="0" w:noVBand="1"/>
      </w:tblPr>
      <w:tblGrid>
        <w:gridCol w:w="2880"/>
        <w:gridCol w:w="2880"/>
        <w:gridCol w:w="2880"/>
      </w:tblGrid>
      <w:tr w:rsidR="00BF0DF7" w14:paraId="6DC9D3F1" w14:textId="77777777">
        <w:tc>
          <w:tcPr>
            <w:tcW w:w="2880" w:type="dxa"/>
          </w:tcPr>
          <w:p w14:paraId="2F17FA1F" w14:textId="77777777" w:rsidR="00BF0DF7" w:rsidRPr="001C57AC" w:rsidRDefault="001A38C0">
            <w:pPr>
              <w:rPr>
                <w:b/>
                <w:bCs/>
              </w:rPr>
            </w:pPr>
            <w:r w:rsidRPr="001C57AC">
              <w:rPr>
                <w:b/>
                <w:bCs/>
              </w:rPr>
              <w:lastRenderedPageBreak/>
              <w:t>Column Name</w:t>
            </w:r>
          </w:p>
        </w:tc>
        <w:tc>
          <w:tcPr>
            <w:tcW w:w="2880" w:type="dxa"/>
          </w:tcPr>
          <w:p w14:paraId="45E3348E" w14:textId="77777777" w:rsidR="00BF0DF7" w:rsidRPr="001C57AC" w:rsidRDefault="001A38C0">
            <w:pPr>
              <w:rPr>
                <w:b/>
                <w:bCs/>
              </w:rPr>
            </w:pPr>
            <w:r w:rsidRPr="001C57AC">
              <w:rPr>
                <w:b/>
                <w:bCs/>
              </w:rPr>
              <w:t>Description</w:t>
            </w:r>
          </w:p>
        </w:tc>
        <w:tc>
          <w:tcPr>
            <w:tcW w:w="2880" w:type="dxa"/>
          </w:tcPr>
          <w:p w14:paraId="3863F564" w14:textId="77777777" w:rsidR="00BF0DF7" w:rsidRPr="001C57AC" w:rsidRDefault="001A38C0">
            <w:pPr>
              <w:rPr>
                <w:b/>
                <w:bCs/>
              </w:rPr>
            </w:pPr>
            <w:r w:rsidRPr="001C57AC">
              <w:rPr>
                <w:b/>
                <w:bCs/>
              </w:rPr>
              <w:t>Unit</w:t>
            </w:r>
          </w:p>
        </w:tc>
      </w:tr>
      <w:tr w:rsidR="00BF0DF7" w14:paraId="4BD462B3" w14:textId="77777777">
        <w:tc>
          <w:tcPr>
            <w:tcW w:w="2880" w:type="dxa"/>
          </w:tcPr>
          <w:p w14:paraId="72D4C3DA" w14:textId="77777777" w:rsidR="00BF0DF7" w:rsidRDefault="001A38C0">
            <w:r>
              <w:t>order_id</w:t>
            </w:r>
          </w:p>
        </w:tc>
        <w:tc>
          <w:tcPr>
            <w:tcW w:w="2880" w:type="dxa"/>
          </w:tcPr>
          <w:p w14:paraId="676A7369" w14:textId="77777777" w:rsidR="00BF0DF7" w:rsidRDefault="001A38C0">
            <w:r>
              <w:t>Unique identifier assigned to a standing order.</w:t>
            </w:r>
          </w:p>
        </w:tc>
        <w:tc>
          <w:tcPr>
            <w:tcW w:w="2880" w:type="dxa"/>
          </w:tcPr>
          <w:p w14:paraId="79DA6EAA" w14:textId="77777777" w:rsidR="00BF0DF7" w:rsidRDefault="001A38C0">
            <w:r>
              <w:t>Identifier</w:t>
            </w:r>
          </w:p>
        </w:tc>
      </w:tr>
      <w:tr w:rsidR="00BF0DF7" w14:paraId="7CF368A0" w14:textId="77777777">
        <w:tc>
          <w:tcPr>
            <w:tcW w:w="2880" w:type="dxa"/>
          </w:tcPr>
          <w:p w14:paraId="2DDB3915" w14:textId="77777777" w:rsidR="00BF0DF7" w:rsidRDefault="001A38C0">
            <w:r>
              <w:t>account_id</w:t>
            </w:r>
          </w:p>
        </w:tc>
        <w:tc>
          <w:tcPr>
            <w:tcW w:w="2880" w:type="dxa"/>
          </w:tcPr>
          <w:p w14:paraId="4E299C1E" w14:textId="77777777" w:rsidR="00BF0DF7" w:rsidRDefault="001A38C0">
            <w:r>
              <w:t>Source account for the payment.</w:t>
            </w:r>
          </w:p>
        </w:tc>
        <w:tc>
          <w:tcPr>
            <w:tcW w:w="2880" w:type="dxa"/>
          </w:tcPr>
          <w:p w14:paraId="2D56FB4C" w14:textId="77777777" w:rsidR="00BF0DF7" w:rsidRDefault="001A38C0">
            <w:r>
              <w:t>Identifier</w:t>
            </w:r>
          </w:p>
        </w:tc>
      </w:tr>
      <w:tr w:rsidR="00BF0DF7" w14:paraId="3FCD9FA8" w14:textId="77777777">
        <w:tc>
          <w:tcPr>
            <w:tcW w:w="2880" w:type="dxa"/>
          </w:tcPr>
          <w:p w14:paraId="2101B00C" w14:textId="77777777" w:rsidR="00BF0DF7" w:rsidRDefault="001A38C0">
            <w:r>
              <w:t>bank_to</w:t>
            </w:r>
          </w:p>
        </w:tc>
        <w:tc>
          <w:tcPr>
            <w:tcW w:w="2880" w:type="dxa"/>
          </w:tcPr>
          <w:p w14:paraId="58CB81D1" w14:textId="77777777" w:rsidR="00BF0DF7" w:rsidRDefault="001A38C0">
            <w:r>
              <w:t>Destination bank code.</w:t>
            </w:r>
          </w:p>
        </w:tc>
        <w:tc>
          <w:tcPr>
            <w:tcW w:w="2880" w:type="dxa"/>
          </w:tcPr>
          <w:p w14:paraId="12401761" w14:textId="77777777" w:rsidR="00BF0DF7" w:rsidRDefault="001A38C0">
            <w:r>
              <w:t>Text</w:t>
            </w:r>
          </w:p>
        </w:tc>
      </w:tr>
      <w:tr w:rsidR="00BF0DF7" w14:paraId="2830F937" w14:textId="77777777">
        <w:tc>
          <w:tcPr>
            <w:tcW w:w="2880" w:type="dxa"/>
          </w:tcPr>
          <w:p w14:paraId="4E72CB71" w14:textId="77777777" w:rsidR="00BF0DF7" w:rsidRDefault="001A38C0">
            <w:r>
              <w:t>account_to</w:t>
            </w:r>
          </w:p>
        </w:tc>
        <w:tc>
          <w:tcPr>
            <w:tcW w:w="2880" w:type="dxa"/>
          </w:tcPr>
          <w:p w14:paraId="24F39EF8" w14:textId="77777777" w:rsidR="00BF0DF7" w:rsidRDefault="001A38C0">
            <w:r>
              <w:t>Destination account number.</w:t>
            </w:r>
          </w:p>
        </w:tc>
        <w:tc>
          <w:tcPr>
            <w:tcW w:w="2880" w:type="dxa"/>
          </w:tcPr>
          <w:p w14:paraId="31265FAB" w14:textId="77777777" w:rsidR="00BF0DF7" w:rsidRDefault="001A38C0">
            <w:r>
              <w:t>Identifier</w:t>
            </w:r>
          </w:p>
        </w:tc>
      </w:tr>
      <w:tr w:rsidR="00BF0DF7" w14:paraId="04729CF5" w14:textId="77777777">
        <w:tc>
          <w:tcPr>
            <w:tcW w:w="2880" w:type="dxa"/>
          </w:tcPr>
          <w:p w14:paraId="79D58181" w14:textId="77777777" w:rsidR="00BF0DF7" w:rsidRDefault="001A38C0">
            <w:r>
              <w:t>amount</w:t>
            </w:r>
          </w:p>
        </w:tc>
        <w:tc>
          <w:tcPr>
            <w:tcW w:w="2880" w:type="dxa"/>
          </w:tcPr>
          <w:p w14:paraId="0ED6197E" w14:textId="77777777" w:rsidR="00BF0DF7" w:rsidRDefault="001A38C0">
            <w:r>
              <w:t>Recurring payment amount.</w:t>
            </w:r>
          </w:p>
        </w:tc>
        <w:tc>
          <w:tcPr>
            <w:tcW w:w="2880" w:type="dxa"/>
          </w:tcPr>
          <w:p w14:paraId="469CB257" w14:textId="77777777" w:rsidR="00BF0DF7" w:rsidRDefault="001A38C0">
            <w:r>
              <w:t>CZK</w:t>
            </w:r>
          </w:p>
        </w:tc>
      </w:tr>
      <w:tr w:rsidR="00BF0DF7" w14:paraId="4C10CC26" w14:textId="77777777">
        <w:tc>
          <w:tcPr>
            <w:tcW w:w="2880" w:type="dxa"/>
          </w:tcPr>
          <w:p w14:paraId="3BFC2551" w14:textId="77777777" w:rsidR="00BF0DF7" w:rsidRDefault="001A38C0">
            <w:r>
              <w:t>k_symbol</w:t>
            </w:r>
          </w:p>
        </w:tc>
        <w:tc>
          <w:tcPr>
            <w:tcW w:w="2880" w:type="dxa"/>
          </w:tcPr>
          <w:p w14:paraId="533064C0" w14:textId="77777777" w:rsidR="00BF0DF7" w:rsidRDefault="001A38C0">
            <w:r>
              <w:t>Purpose or category of payment.</w:t>
            </w:r>
          </w:p>
        </w:tc>
        <w:tc>
          <w:tcPr>
            <w:tcW w:w="2880" w:type="dxa"/>
          </w:tcPr>
          <w:p w14:paraId="0295E8CE" w14:textId="77777777" w:rsidR="00BF0DF7" w:rsidRDefault="001A38C0">
            <w:r>
              <w:t>Text</w:t>
            </w:r>
          </w:p>
        </w:tc>
      </w:tr>
    </w:tbl>
    <w:p w14:paraId="3B74B92E" w14:textId="77777777" w:rsidR="00BF0DF7" w:rsidRDefault="001A38C0">
      <w:pPr>
        <w:pStyle w:val="Heading2"/>
      </w:pPr>
      <w:r>
        <w:t>Transaction</w:t>
      </w:r>
    </w:p>
    <w:p w14:paraId="07F0EF5C" w14:textId="77777777" w:rsidR="00BF0DF7" w:rsidRDefault="001A38C0">
      <w:r>
        <w:t>Table Description</w:t>
      </w:r>
    </w:p>
    <w:p w14:paraId="411B4123" w14:textId="77777777" w:rsidR="00BF0DF7" w:rsidRDefault="001A38C0">
      <w:r>
        <w:t>The Transaction table records individual financial transactions performed on customer accounts. It includes deposits, withdrawals, transfers, balances, and transaction purposes. This table serves as the primary transactional table for banking activity analysis and financial behavior studies.</w:t>
      </w:r>
    </w:p>
    <w:tbl>
      <w:tblPr>
        <w:tblStyle w:val="TableGrid"/>
        <w:tblW w:w="0" w:type="auto"/>
        <w:tblLook w:val="04A0" w:firstRow="1" w:lastRow="0" w:firstColumn="1" w:lastColumn="0" w:noHBand="0" w:noVBand="1"/>
      </w:tblPr>
      <w:tblGrid>
        <w:gridCol w:w="2880"/>
        <w:gridCol w:w="2880"/>
        <w:gridCol w:w="2880"/>
      </w:tblGrid>
      <w:tr w:rsidR="00BF0DF7" w14:paraId="2AC057C8" w14:textId="77777777">
        <w:tc>
          <w:tcPr>
            <w:tcW w:w="2880" w:type="dxa"/>
          </w:tcPr>
          <w:p w14:paraId="4D9EB5B4" w14:textId="77777777" w:rsidR="00BF0DF7" w:rsidRPr="001C57AC" w:rsidRDefault="001A38C0">
            <w:pPr>
              <w:rPr>
                <w:b/>
                <w:bCs/>
              </w:rPr>
            </w:pPr>
            <w:r w:rsidRPr="001C57AC">
              <w:rPr>
                <w:b/>
                <w:bCs/>
              </w:rPr>
              <w:t>Column Name</w:t>
            </w:r>
          </w:p>
        </w:tc>
        <w:tc>
          <w:tcPr>
            <w:tcW w:w="2880" w:type="dxa"/>
          </w:tcPr>
          <w:p w14:paraId="5CAD99FF" w14:textId="77777777" w:rsidR="00BF0DF7" w:rsidRPr="001C57AC" w:rsidRDefault="001A38C0">
            <w:pPr>
              <w:rPr>
                <w:b/>
                <w:bCs/>
              </w:rPr>
            </w:pPr>
            <w:r w:rsidRPr="001C57AC">
              <w:rPr>
                <w:b/>
                <w:bCs/>
              </w:rPr>
              <w:t>Description</w:t>
            </w:r>
          </w:p>
        </w:tc>
        <w:tc>
          <w:tcPr>
            <w:tcW w:w="2880" w:type="dxa"/>
          </w:tcPr>
          <w:p w14:paraId="0AF9C327" w14:textId="77777777" w:rsidR="00BF0DF7" w:rsidRPr="001C57AC" w:rsidRDefault="001A38C0">
            <w:pPr>
              <w:rPr>
                <w:b/>
                <w:bCs/>
              </w:rPr>
            </w:pPr>
            <w:r w:rsidRPr="001C57AC">
              <w:rPr>
                <w:b/>
                <w:bCs/>
              </w:rPr>
              <w:t>Unit</w:t>
            </w:r>
          </w:p>
        </w:tc>
      </w:tr>
      <w:tr w:rsidR="00BF0DF7" w14:paraId="4D1B3DE6" w14:textId="77777777">
        <w:tc>
          <w:tcPr>
            <w:tcW w:w="2880" w:type="dxa"/>
          </w:tcPr>
          <w:p w14:paraId="2FF4585E" w14:textId="77777777" w:rsidR="00BF0DF7" w:rsidRDefault="001A38C0">
            <w:r>
              <w:t>trans_id</w:t>
            </w:r>
          </w:p>
        </w:tc>
        <w:tc>
          <w:tcPr>
            <w:tcW w:w="2880" w:type="dxa"/>
          </w:tcPr>
          <w:p w14:paraId="4BEED747" w14:textId="77777777" w:rsidR="00BF0DF7" w:rsidRDefault="001A38C0">
            <w:r>
              <w:t>Unique identifier assigned to a transaction.</w:t>
            </w:r>
          </w:p>
        </w:tc>
        <w:tc>
          <w:tcPr>
            <w:tcW w:w="2880" w:type="dxa"/>
          </w:tcPr>
          <w:p w14:paraId="24C5A36C" w14:textId="77777777" w:rsidR="00BF0DF7" w:rsidRDefault="001A38C0">
            <w:r>
              <w:t>Identifier</w:t>
            </w:r>
          </w:p>
        </w:tc>
      </w:tr>
      <w:tr w:rsidR="00BF0DF7" w14:paraId="1E02DD83" w14:textId="77777777">
        <w:tc>
          <w:tcPr>
            <w:tcW w:w="2880" w:type="dxa"/>
          </w:tcPr>
          <w:p w14:paraId="29228E54" w14:textId="77777777" w:rsidR="00BF0DF7" w:rsidRDefault="001A38C0">
            <w:r>
              <w:t>account_id</w:t>
            </w:r>
          </w:p>
        </w:tc>
        <w:tc>
          <w:tcPr>
            <w:tcW w:w="2880" w:type="dxa"/>
          </w:tcPr>
          <w:p w14:paraId="2DBAE3F7" w14:textId="77777777" w:rsidR="00BF0DF7" w:rsidRDefault="001A38C0">
            <w:r>
              <w:t>Account associated with the transaction.</w:t>
            </w:r>
          </w:p>
        </w:tc>
        <w:tc>
          <w:tcPr>
            <w:tcW w:w="2880" w:type="dxa"/>
          </w:tcPr>
          <w:p w14:paraId="75C83E17" w14:textId="77777777" w:rsidR="00BF0DF7" w:rsidRDefault="001A38C0">
            <w:r>
              <w:t>Identifier</w:t>
            </w:r>
          </w:p>
        </w:tc>
      </w:tr>
      <w:tr w:rsidR="00BF0DF7" w14:paraId="41F17062" w14:textId="77777777">
        <w:tc>
          <w:tcPr>
            <w:tcW w:w="2880" w:type="dxa"/>
          </w:tcPr>
          <w:p w14:paraId="6EF8A674" w14:textId="77777777" w:rsidR="00BF0DF7" w:rsidRDefault="001A38C0">
            <w:r>
              <w:t>date</w:t>
            </w:r>
          </w:p>
        </w:tc>
        <w:tc>
          <w:tcPr>
            <w:tcW w:w="2880" w:type="dxa"/>
          </w:tcPr>
          <w:p w14:paraId="5416B55D" w14:textId="77777777" w:rsidR="00BF0DF7" w:rsidRDefault="001A38C0">
            <w:r>
              <w:t>Transaction date.</w:t>
            </w:r>
          </w:p>
        </w:tc>
        <w:tc>
          <w:tcPr>
            <w:tcW w:w="2880" w:type="dxa"/>
          </w:tcPr>
          <w:p w14:paraId="06388921" w14:textId="77777777" w:rsidR="00BF0DF7" w:rsidRDefault="001A38C0">
            <w:r>
              <w:t>Date</w:t>
            </w:r>
          </w:p>
        </w:tc>
      </w:tr>
      <w:tr w:rsidR="00BF0DF7" w14:paraId="56449100" w14:textId="77777777">
        <w:tc>
          <w:tcPr>
            <w:tcW w:w="2880" w:type="dxa"/>
          </w:tcPr>
          <w:p w14:paraId="66713EAF" w14:textId="77777777" w:rsidR="00BF0DF7" w:rsidRDefault="001A38C0">
            <w:r>
              <w:t>type</w:t>
            </w:r>
          </w:p>
        </w:tc>
        <w:tc>
          <w:tcPr>
            <w:tcW w:w="2880" w:type="dxa"/>
          </w:tcPr>
          <w:p w14:paraId="217EACAC" w14:textId="77777777" w:rsidR="00BF0DF7" w:rsidRDefault="001A38C0">
            <w:r>
              <w:t>Transaction type.</w:t>
            </w:r>
          </w:p>
        </w:tc>
        <w:tc>
          <w:tcPr>
            <w:tcW w:w="2880" w:type="dxa"/>
          </w:tcPr>
          <w:p w14:paraId="13B307F2" w14:textId="77777777" w:rsidR="00BF0DF7" w:rsidRDefault="001A38C0">
            <w:r>
              <w:t>Text</w:t>
            </w:r>
          </w:p>
        </w:tc>
      </w:tr>
      <w:tr w:rsidR="00BF0DF7" w14:paraId="09BD0B4C" w14:textId="77777777">
        <w:tc>
          <w:tcPr>
            <w:tcW w:w="2880" w:type="dxa"/>
          </w:tcPr>
          <w:p w14:paraId="1F7B8EC9" w14:textId="77777777" w:rsidR="00BF0DF7" w:rsidRDefault="001A38C0">
            <w:r>
              <w:t>operation</w:t>
            </w:r>
          </w:p>
        </w:tc>
        <w:tc>
          <w:tcPr>
            <w:tcW w:w="2880" w:type="dxa"/>
          </w:tcPr>
          <w:p w14:paraId="62216A11" w14:textId="77777777" w:rsidR="00BF0DF7" w:rsidRDefault="001A38C0">
            <w:r>
              <w:t>Transaction operation performed.</w:t>
            </w:r>
          </w:p>
        </w:tc>
        <w:tc>
          <w:tcPr>
            <w:tcW w:w="2880" w:type="dxa"/>
          </w:tcPr>
          <w:p w14:paraId="36EEFF18" w14:textId="77777777" w:rsidR="00BF0DF7" w:rsidRDefault="001A38C0">
            <w:r>
              <w:t>Text</w:t>
            </w:r>
          </w:p>
        </w:tc>
      </w:tr>
      <w:tr w:rsidR="00BF0DF7" w14:paraId="7CAC2FF7" w14:textId="77777777">
        <w:tc>
          <w:tcPr>
            <w:tcW w:w="2880" w:type="dxa"/>
          </w:tcPr>
          <w:p w14:paraId="34671257" w14:textId="77777777" w:rsidR="00BF0DF7" w:rsidRDefault="001A38C0">
            <w:r>
              <w:t>amount</w:t>
            </w:r>
          </w:p>
        </w:tc>
        <w:tc>
          <w:tcPr>
            <w:tcW w:w="2880" w:type="dxa"/>
          </w:tcPr>
          <w:p w14:paraId="71376221" w14:textId="77777777" w:rsidR="00BF0DF7" w:rsidRDefault="001A38C0">
            <w:r>
              <w:t>Transaction amount.</w:t>
            </w:r>
          </w:p>
        </w:tc>
        <w:tc>
          <w:tcPr>
            <w:tcW w:w="2880" w:type="dxa"/>
          </w:tcPr>
          <w:p w14:paraId="74BC739C" w14:textId="77777777" w:rsidR="00BF0DF7" w:rsidRDefault="001A38C0">
            <w:r>
              <w:t>CZK</w:t>
            </w:r>
          </w:p>
        </w:tc>
      </w:tr>
      <w:tr w:rsidR="00BF0DF7" w14:paraId="565C7276" w14:textId="77777777">
        <w:tc>
          <w:tcPr>
            <w:tcW w:w="2880" w:type="dxa"/>
          </w:tcPr>
          <w:p w14:paraId="74B90027" w14:textId="77777777" w:rsidR="00BF0DF7" w:rsidRDefault="001A38C0">
            <w:r>
              <w:t>balance</w:t>
            </w:r>
          </w:p>
        </w:tc>
        <w:tc>
          <w:tcPr>
            <w:tcW w:w="2880" w:type="dxa"/>
          </w:tcPr>
          <w:p w14:paraId="7847C7E2" w14:textId="77777777" w:rsidR="00BF0DF7" w:rsidRDefault="001A38C0">
            <w:r>
              <w:t>Account balance after transaction.</w:t>
            </w:r>
          </w:p>
        </w:tc>
        <w:tc>
          <w:tcPr>
            <w:tcW w:w="2880" w:type="dxa"/>
          </w:tcPr>
          <w:p w14:paraId="74CC22B5" w14:textId="77777777" w:rsidR="00BF0DF7" w:rsidRDefault="001A38C0">
            <w:r>
              <w:t>CZK</w:t>
            </w:r>
          </w:p>
        </w:tc>
      </w:tr>
      <w:tr w:rsidR="00BF0DF7" w14:paraId="747DA205" w14:textId="77777777">
        <w:tc>
          <w:tcPr>
            <w:tcW w:w="2880" w:type="dxa"/>
          </w:tcPr>
          <w:p w14:paraId="33A00AAF" w14:textId="77777777" w:rsidR="00BF0DF7" w:rsidRDefault="001A38C0">
            <w:r>
              <w:t>k_symbol</w:t>
            </w:r>
          </w:p>
        </w:tc>
        <w:tc>
          <w:tcPr>
            <w:tcW w:w="2880" w:type="dxa"/>
          </w:tcPr>
          <w:p w14:paraId="1DC6B20B" w14:textId="77777777" w:rsidR="00BF0DF7" w:rsidRDefault="001A38C0">
            <w:r>
              <w:t>Transaction purpose code.</w:t>
            </w:r>
          </w:p>
        </w:tc>
        <w:tc>
          <w:tcPr>
            <w:tcW w:w="2880" w:type="dxa"/>
          </w:tcPr>
          <w:p w14:paraId="6AA91AFF" w14:textId="77777777" w:rsidR="00BF0DF7" w:rsidRDefault="001A38C0">
            <w:r>
              <w:t>Text</w:t>
            </w:r>
          </w:p>
        </w:tc>
      </w:tr>
      <w:tr w:rsidR="00BF0DF7" w14:paraId="0B53828A" w14:textId="77777777">
        <w:tc>
          <w:tcPr>
            <w:tcW w:w="2880" w:type="dxa"/>
          </w:tcPr>
          <w:p w14:paraId="12BD7D8D" w14:textId="77777777" w:rsidR="00BF0DF7" w:rsidRDefault="001A38C0">
            <w:r>
              <w:t>bank</w:t>
            </w:r>
          </w:p>
        </w:tc>
        <w:tc>
          <w:tcPr>
            <w:tcW w:w="2880" w:type="dxa"/>
          </w:tcPr>
          <w:p w14:paraId="0A8634B6" w14:textId="77777777" w:rsidR="00BF0DF7" w:rsidRDefault="001A38C0">
            <w:r>
              <w:t>Counterparty bank code.</w:t>
            </w:r>
          </w:p>
        </w:tc>
        <w:tc>
          <w:tcPr>
            <w:tcW w:w="2880" w:type="dxa"/>
          </w:tcPr>
          <w:p w14:paraId="59A0DD38" w14:textId="77777777" w:rsidR="00BF0DF7" w:rsidRDefault="001A38C0">
            <w:r>
              <w:t>Text</w:t>
            </w:r>
          </w:p>
        </w:tc>
      </w:tr>
      <w:tr w:rsidR="00BF0DF7" w14:paraId="45556C57" w14:textId="77777777">
        <w:tc>
          <w:tcPr>
            <w:tcW w:w="2880" w:type="dxa"/>
          </w:tcPr>
          <w:p w14:paraId="1DC3AFC4" w14:textId="77777777" w:rsidR="00BF0DF7" w:rsidRDefault="001A38C0">
            <w:r>
              <w:t>account</w:t>
            </w:r>
          </w:p>
        </w:tc>
        <w:tc>
          <w:tcPr>
            <w:tcW w:w="2880" w:type="dxa"/>
          </w:tcPr>
          <w:p w14:paraId="773ABE8D" w14:textId="77777777" w:rsidR="00BF0DF7" w:rsidRDefault="001A38C0">
            <w:r>
              <w:t>Counterparty account number.</w:t>
            </w:r>
          </w:p>
        </w:tc>
        <w:tc>
          <w:tcPr>
            <w:tcW w:w="2880" w:type="dxa"/>
          </w:tcPr>
          <w:p w14:paraId="23AD2AF3" w14:textId="77777777" w:rsidR="00BF0DF7" w:rsidRDefault="001A38C0">
            <w:r>
              <w:t>Identifier</w:t>
            </w:r>
          </w:p>
        </w:tc>
      </w:tr>
    </w:tbl>
    <w:p w14:paraId="792A2B0E" w14:textId="77777777" w:rsidR="00B278B3" w:rsidRDefault="00B278B3"/>
    <w:sectPr w:rsidR="00B278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592348">
    <w:abstractNumId w:val="8"/>
  </w:num>
  <w:num w:numId="2" w16cid:durableId="2007316392">
    <w:abstractNumId w:val="6"/>
  </w:num>
  <w:num w:numId="3" w16cid:durableId="1246960828">
    <w:abstractNumId w:val="5"/>
  </w:num>
  <w:num w:numId="4" w16cid:durableId="1647734466">
    <w:abstractNumId w:val="4"/>
  </w:num>
  <w:num w:numId="5" w16cid:durableId="226695060">
    <w:abstractNumId w:val="7"/>
  </w:num>
  <w:num w:numId="6" w16cid:durableId="720904569">
    <w:abstractNumId w:val="3"/>
  </w:num>
  <w:num w:numId="7" w16cid:durableId="42565142">
    <w:abstractNumId w:val="2"/>
  </w:num>
  <w:num w:numId="8" w16cid:durableId="1736050569">
    <w:abstractNumId w:val="1"/>
  </w:num>
  <w:num w:numId="9" w16cid:durableId="70256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8C0"/>
    <w:rsid w:val="001C57AC"/>
    <w:rsid w:val="0029639D"/>
    <w:rsid w:val="002B5DF4"/>
    <w:rsid w:val="00326F90"/>
    <w:rsid w:val="0042325F"/>
    <w:rsid w:val="00756EBE"/>
    <w:rsid w:val="00AA1D8D"/>
    <w:rsid w:val="00B278B3"/>
    <w:rsid w:val="00B47730"/>
    <w:rsid w:val="00BF0D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7A8DA"/>
  <w14:defaultImageDpi w14:val="300"/>
  <w15:docId w15:val="{2C3DC40B-0D84-4FDE-8A40-F1B724DC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Raza</cp:lastModifiedBy>
  <cp:revision>3</cp:revision>
  <dcterms:created xsi:type="dcterms:W3CDTF">2013-12-23T23:15:00Z</dcterms:created>
  <dcterms:modified xsi:type="dcterms:W3CDTF">2026-06-11T16:37:00Z</dcterms:modified>
  <cp:category/>
</cp:coreProperties>
</file>